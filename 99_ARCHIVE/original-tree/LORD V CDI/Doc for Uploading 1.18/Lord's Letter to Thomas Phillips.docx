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B065" w14:textId="77777777" w:rsidR="00515C1D" w:rsidRPr="00515C1D" w:rsidRDefault="00515C1D" w:rsidP="00515C1D">
      <w:pPr>
        <w:pStyle w:val="p1"/>
        <w:spacing w:before="0" w:beforeAutospacing="0" w:after="0" w:afterAutospacing="0"/>
        <w:rPr>
          <w:color w:val="000000" w:themeColor="text1"/>
        </w:rPr>
      </w:pPr>
      <w:r w:rsidRPr="00515C1D">
        <w:rPr>
          <w:b/>
          <w:bCs/>
          <w:color w:val="000000" w:themeColor="text1"/>
        </w:rPr>
        <w:t>Elizabeth Langworthy Lord</w:t>
      </w:r>
    </w:p>
    <w:p w14:paraId="0D08C3B3"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109 Asteria Street</w:t>
      </w:r>
    </w:p>
    <w:p w14:paraId="24485591"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Greenville, SC 29617</w:t>
      </w:r>
    </w:p>
    <w:p w14:paraId="3C001F10" w14:textId="4550F2D5" w:rsidR="0015177E" w:rsidRPr="00515C1D" w:rsidRDefault="00515C1D" w:rsidP="00515C1D">
      <w:pPr>
        <w:pStyle w:val="p2"/>
        <w:spacing w:before="0" w:beforeAutospacing="0" w:after="0" w:afterAutospacing="0"/>
        <w:rPr>
          <w:color w:val="000000" w:themeColor="text1"/>
        </w:rPr>
      </w:pPr>
      <w:r w:rsidRPr="00515C1D">
        <w:rPr>
          <w:color w:val="000000" w:themeColor="text1"/>
        </w:rPr>
        <w:t>Phone: (512) 808-7984</w:t>
      </w:r>
    </w:p>
    <w:p w14:paraId="113DBD5C" w14:textId="204FDE4A" w:rsidR="00515C1D" w:rsidRPr="00515C1D" w:rsidRDefault="007C35DA" w:rsidP="00515C1D">
      <w:pPr>
        <w:pStyle w:val="p1"/>
        <w:rPr>
          <w:color w:val="000000" w:themeColor="text1"/>
        </w:rPr>
      </w:pPr>
      <w:r>
        <w:rPr>
          <w:b/>
          <w:bCs/>
          <w:color w:val="000000" w:themeColor="text1"/>
        </w:rPr>
        <w:t>Friday</w:t>
      </w:r>
      <w:r w:rsidR="00515C1D" w:rsidRPr="00515C1D">
        <w:rPr>
          <w:b/>
          <w:bCs/>
          <w:color w:val="000000" w:themeColor="text1"/>
        </w:rPr>
        <w:t>, November 14, 2025</w:t>
      </w:r>
    </w:p>
    <w:p w14:paraId="05C53CE0" w14:textId="77777777" w:rsidR="00515C1D" w:rsidRPr="00515C1D" w:rsidRDefault="00515C1D" w:rsidP="00515C1D">
      <w:pPr>
        <w:pStyle w:val="p1"/>
        <w:rPr>
          <w:color w:val="000000" w:themeColor="text1"/>
        </w:rPr>
      </w:pPr>
      <w:r w:rsidRPr="00515C1D">
        <w:rPr>
          <w:b/>
          <w:bCs/>
          <w:color w:val="000000" w:themeColor="text1"/>
        </w:rPr>
        <w:t>HAND DELIVERED</w:t>
      </w:r>
    </w:p>
    <w:p w14:paraId="32EFD601" w14:textId="089636E9" w:rsidR="00515C1D" w:rsidRPr="00515C1D" w:rsidRDefault="00515C1D" w:rsidP="00515C1D">
      <w:pPr>
        <w:pStyle w:val="p1"/>
        <w:spacing w:before="0" w:beforeAutospacing="0" w:after="0" w:afterAutospacing="0"/>
        <w:rPr>
          <w:color w:val="000000" w:themeColor="text1"/>
        </w:rPr>
      </w:pPr>
      <w:r w:rsidRPr="00515C1D">
        <w:rPr>
          <w:b/>
          <w:bCs/>
          <w:color w:val="000000" w:themeColor="text1"/>
        </w:rPr>
        <w:t>Thomas Phillips, J.D.</w:t>
      </w:r>
    </w:p>
    <w:p w14:paraId="35F1B177"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Chief Growth Officer</w:t>
      </w:r>
    </w:p>
    <w:p w14:paraId="1431F88D"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Contender Development, Inc., d/b/a Contender America</w:t>
      </w:r>
    </w:p>
    <w:p w14:paraId="5C18F64A"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SC Entity ID 01156994</w:t>
      </w:r>
    </w:p>
    <w:p w14:paraId="44AD5025"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200 Smith Hines Road</w:t>
      </w:r>
    </w:p>
    <w:p w14:paraId="3FF4C71F"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Greenville, SC 29607</w:t>
      </w:r>
    </w:p>
    <w:p w14:paraId="6F362691" w14:textId="77777777" w:rsidR="00515C1D" w:rsidRPr="00515C1D" w:rsidRDefault="00515C1D" w:rsidP="00515C1D">
      <w:pPr>
        <w:pStyle w:val="p1"/>
        <w:rPr>
          <w:color w:val="000000" w:themeColor="text1"/>
        </w:rPr>
      </w:pPr>
      <w:r w:rsidRPr="00515C1D">
        <w:rPr>
          <w:b/>
          <w:bCs/>
          <w:color w:val="000000" w:themeColor="text1"/>
        </w:rPr>
        <w:t>RE: Formal Notice of Claims for Age Discrimination, Hostile Work Environment, Retaliation, Constructive Discharge, and Other Claims Under Federal and State Law on behalf of Elizabeth Lord, Age 74</w:t>
      </w:r>
    </w:p>
    <w:p w14:paraId="3F25E918" w14:textId="77777777" w:rsidR="00515C1D" w:rsidRPr="00515C1D" w:rsidRDefault="00515C1D" w:rsidP="00515C1D">
      <w:pPr>
        <w:pStyle w:val="p2"/>
        <w:rPr>
          <w:color w:val="000000" w:themeColor="text1"/>
        </w:rPr>
      </w:pPr>
      <w:r w:rsidRPr="00515C1D">
        <w:rPr>
          <w:color w:val="000000" w:themeColor="text1"/>
        </w:rPr>
        <w:t>Dear Mr. Phillips:</w:t>
      </w:r>
    </w:p>
    <w:p w14:paraId="4BE462B2" w14:textId="77777777" w:rsidR="00515C1D" w:rsidRPr="00515C1D" w:rsidRDefault="00515C1D" w:rsidP="00515C1D">
      <w:pPr>
        <w:pStyle w:val="p2"/>
        <w:rPr>
          <w:color w:val="000000" w:themeColor="text1"/>
        </w:rPr>
      </w:pPr>
      <w:r w:rsidRPr="00515C1D">
        <w:rPr>
          <w:color w:val="000000" w:themeColor="text1"/>
        </w:rPr>
        <w:t xml:space="preserve">As you are aware, I was hired as the Marketing Director of </w:t>
      </w:r>
      <w:proofErr w:type="spellStart"/>
      <w:r w:rsidRPr="00515C1D">
        <w:rPr>
          <w:color w:val="000000" w:themeColor="text1"/>
        </w:rPr>
        <w:t>Blackstream</w:t>
      </w:r>
      <w:proofErr w:type="spellEnd"/>
      <w:r w:rsidRPr="00515C1D">
        <w:rPr>
          <w:color w:val="000000" w:themeColor="text1"/>
        </w:rPr>
        <w:t xml:space="preserve"> Christie’s International and SVN </w:t>
      </w:r>
      <w:proofErr w:type="spellStart"/>
      <w:r w:rsidRPr="00515C1D">
        <w:rPr>
          <w:color w:val="000000" w:themeColor="text1"/>
        </w:rPr>
        <w:t>Blackstream</w:t>
      </w:r>
      <w:proofErr w:type="spellEnd"/>
      <w:r w:rsidRPr="00515C1D">
        <w:rPr>
          <w:color w:val="000000" w:themeColor="text1"/>
        </w:rPr>
        <w:t xml:space="preserve">, Contender Development (CDI) companies, in July 2022. Corporate changes switched my employment to Contender Development, </w:t>
      </w:r>
      <w:proofErr w:type="spellStart"/>
      <w:r w:rsidRPr="00515C1D">
        <w:rPr>
          <w:color w:val="000000" w:themeColor="text1"/>
        </w:rPr>
        <w:t>Blackstream</w:t>
      </w:r>
      <w:proofErr w:type="spellEnd"/>
      <w:r w:rsidRPr="00515C1D">
        <w:rPr>
          <w:color w:val="000000" w:themeColor="text1"/>
        </w:rPr>
        <w:t xml:space="preserve"> International, and SVN </w:t>
      </w:r>
      <w:proofErr w:type="spellStart"/>
      <w:r w:rsidRPr="00515C1D">
        <w:rPr>
          <w:color w:val="000000" w:themeColor="text1"/>
        </w:rPr>
        <w:t>Blackstream</w:t>
      </w:r>
      <w:proofErr w:type="spellEnd"/>
      <w:r w:rsidRPr="00515C1D">
        <w:rPr>
          <w:color w:val="000000" w:themeColor="text1"/>
        </w:rPr>
        <w:t xml:space="preserve">, and then in 2025 to Contender America, </w:t>
      </w:r>
      <w:proofErr w:type="spellStart"/>
      <w:r w:rsidRPr="00515C1D">
        <w:rPr>
          <w:color w:val="000000" w:themeColor="text1"/>
        </w:rPr>
        <w:t>Blackstream</w:t>
      </w:r>
      <w:proofErr w:type="spellEnd"/>
      <w:r w:rsidRPr="00515C1D">
        <w:rPr>
          <w:color w:val="000000" w:themeColor="text1"/>
        </w:rPr>
        <w:t xml:space="preserve"> International, and Nash Homes.</w:t>
      </w:r>
    </w:p>
    <w:p w14:paraId="27B45EE8" w14:textId="77777777" w:rsidR="00515C1D" w:rsidRPr="00515C1D" w:rsidRDefault="00515C1D" w:rsidP="00515C1D">
      <w:pPr>
        <w:pStyle w:val="p2"/>
        <w:rPr>
          <w:color w:val="000000" w:themeColor="text1"/>
        </w:rPr>
      </w:pPr>
      <w:r w:rsidRPr="00515C1D">
        <w:rPr>
          <w:color w:val="000000" w:themeColor="text1"/>
        </w:rPr>
        <w:t>Attached, please find a timeline setting forth some of the specific events that are the subject of this letter. Also please find enclosed a preservation letter submitted through you to the addressees.</w:t>
      </w:r>
    </w:p>
    <w:p w14:paraId="02D32216" w14:textId="77777777" w:rsidR="00515C1D" w:rsidRPr="00515C1D" w:rsidRDefault="00515C1D" w:rsidP="00515C1D">
      <w:pPr>
        <w:pStyle w:val="p2"/>
        <w:rPr>
          <w:color w:val="000000" w:themeColor="text1"/>
        </w:rPr>
      </w:pPr>
      <w:r w:rsidRPr="00515C1D">
        <w:rPr>
          <w:color w:val="000000" w:themeColor="text1"/>
        </w:rPr>
        <w:t xml:space="preserve">This correspondence serves as a detailed formal notification regarding the persistent and systemic adverse actions taken against me during my tenure as Director of Marketing for </w:t>
      </w:r>
      <w:proofErr w:type="spellStart"/>
      <w:r w:rsidRPr="00515C1D">
        <w:rPr>
          <w:color w:val="000000" w:themeColor="text1"/>
        </w:rPr>
        <w:t>Blackstream</w:t>
      </w:r>
      <w:proofErr w:type="spellEnd"/>
      <w:r w:rsidRPr="00515C1D">
        <w:rPr>
          <w:color w:val="000000" w:themeColor="text1"/>
        </w:rPr>
        <w:t xml:space="preserve"> Christie’s International Real Estate, SVN </w:t>
      </w:r>
      <w:proofErr w:type="spellStart"/>
      <w:r w:rsidRPr="00515C1D">
        <w:rPr>
          <w:color w:val="000000" w:themeColor="text1"/>
        </w:rPr>
        <w:t>Blackstream</w:t>
      </w:r>
      <w:proofErr w:type="spellEnd"/>
      <w:r w:rsidRPr="00515C1D">
        <w:rPr>
          <w:color w:val="000000" w:themeColor="text1"/>
        </w:rPr>
        <w:t>, and Contender America (also known as Contender Development, Inc. (CDI)), culminating in my constructive discharge from my W-2 position. The facts establish multiple violations of the Age Discrimination in Employment Act (ADEA) and corresponding South Carolina employment laws.</w:t>
      </w:r>
    </w:p>
    <w:p w14:paraId="3C0B5374" w14:textId="4DA9B6B5" w:rsidR="00515C1D" w:rsidRPr="00515C1D" w:rsidRDefault="00515C1D" w:rsidP="00515C1D">
      <w:pPr>
        <w:pStyle w:val="p2"/>
        <w:rPr>
          <w:color w:val="000000" w:themeColor="text1"/>
        </w:rPr>
      </w:pPr>
      <w:r w:rsidRPr="00515C1D">
        <w:rPr>
          <w:color w:val="000000" w:themeColor="text1"/>
        </w:rPr>
        <w:t>As my current direct supervisor at Contender, I am providing you with this comprehensive overview of the claims, which include direct evidence of age-based discrimination, systematic marginalization, and subsequent retaliation following protected activity.</w:t>
      </w:r>
    </w:p>
    <w:p w14:paraId="198D67ED"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2906B3E0">
          <v:rect id="_x0000_i1025" alt="" style="width:398.75pt;height:.05pt;mso-width-percent:0;mso-height-percent:0;mso-width-percent:0;mso-height-percent:0" o:hrpct="923" o:hralign="center" o:hrstd="t" o:hr="t" fillcolor="#a0a0a0" stroked="f"/>
        </w:pict>
      </w:r>
    </w:p>
    <w:p w14:paraId="46E733EA"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lastRenderedPageBreak/>
        <w:t>I. Analysis of Age Discrimination Claims (ADEA)</w:t>
      </w:r>
    </w:p>
    <w:p w14:paraId="7DD1EFE2" w14:textId="78CF61C8" w:rsidR="00515C1D" w:rsidRPr="00515C1D" w:rsidRDefault="00515C1D" w:rsidP="00515C1D">
      <w:pPr>
        <w:pStyle w:val="p2"/>
        <w:rPr>
          <w:color w:val="000000" w:themeColor="text1"/>
        </w:rPr>
      </w:pPr>
      <w:r w:rsidRPr="00515C1D">
        <w:rPr>
          <w:color w:val="000000" w:themeColor="text1"/>
        </w:rPr>
        <w:t xml:space="preserve">As an employee over the age of 40, I am a member of the class protected by the ADEA, which prohibits discrimination “because of such individual’s age.” To demonstrate unlawful discrimination, the evidence must show that age was the “but-for” cause of the adverse action. The pattern of conduct and explicit statements within CDI and </w:t>
      </w:r>
      <w:proofErr w:type="spellStart"/>
      <w:r w:rsidRPr="00515C1D">
        <w:rPr>
          <w:color w:val="000000" w:themeColor="text1"/>
        </w:rPr>
        <w:t>Blackstream</w:t>
      </w:r>
      <w:proofErr w:type="spellEnd"/>
      <w:r w:rsidRPr="00515C1D">
        <w:rPr>
          <w:color w:val="000000" w:themeColor="text1"/>
        </w:rPr>
        <w:t xml:space="preserve"> meet this burden.</w:t>
      </w:r>
    </w:p>
    <w:p w14:paraId="79ECA0F7"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48693337">
          <v:rect id="_x0000_i1026" alt="" style="width:398.75pt;height:.05pt;mso-width-percent:0;mso-height-percent:0;mso-width-percent:0;mso-height-percent:0" o:hrpct="923" o:hralign="center" o:hrstd="t" o:hr="t" fillcolor="#a0a0a0" stroked="f"/>
        </w:pict>
      </w:r>
    </w:p>
    <w:p w14:paraId="7F90F9BF"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A. Direct Evidence of Discriminatory Intent</w:t>
      </w:r>
    </w:p>
    <w:p w14:paraId="1B711A0A" w14:textId="77777777" w:rsidR="00515C1D" w:rsidRPr="00515C1D" w:rsidRDefault="00515C1D" w:rsidP="00515C1D">
      <w:pPr>
        <w:pStyle w:val="p2"/>
        <w:rPr>
          <w:color w:val="000000" w:themeColor="text1"/>
        </w:rPr>
      </w:pPr>
      <w:r w:rsidRPr="00515C1D">
        <w:rPr>
          <w:color w:val="000000" w:themeColor="text1"/>
        </w:rPr>
        <w:t>The Supreme Court has recognized that courts give the greatest weight to age-related comments made by those with firing or promotion authority, classifying such comments as direct evidence when they bear directly on the contested employment decision.</w:t>
      </w:r>
    </w:p>
    <w:p w14:paraId="00460CC2"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1. Explicit Age-Based Statement by Senior Executive</w:t>
      </w:r>
    </w:p>
    <w:p w14:paraId="0CAB7402" w14:textId="77777777" w:rsidR="00515C1D" w:rsidRPr="00515C1D" w:rsidRDefault="00515C1D" w:rsidP="00515C1D">
      <w:pPr>
        <w:pStyle w:val="p2"/>
        <w:rPr>
          <w:color w:val="000000" w:themeColor="text1"/>
        </w:rPr>
      </w:pPr>
      <w:r w:rsidRPr="00515C1D">
        <w:rPr>
          <w:color w:val="000000" w:themeColor="text1"/>
        </w:rPr>
        <w:t>During a meeting on April 25, 2025, attended by CEO Ford Elliott, HR Director Cameron Aldridge, and CFO/Attorney Peter Reinert, I expressed concern that the systematic undermining of my role was damaging my professional reputation. Mr. Reinert, a senior executive and part of the Contender Executive Committee, responded directly to my age, stating:</w:t>
      </w:r>
    </w:p>
    <w:p w14:paraId="7339941F" w14:textId="77777777" w:rsidR="00515C1D" w:rsidRPr="00515C1D" w:rsidRDefault="00515C1D" w:rsidP="00515C1D">
      <w:pPr>
        <w:pStyle w:val="p1"/>
        <w:rPr>
          <w:color w:val="000000" w:themeColor="text1"/>
        </w:rPr>
      </w:pPr>
      <w:r w:rsidRPr="00515C1D">
        <w:rPr>
          <w:b/>
          <w:bCs/>
          <w:color w:val="000000" w:themeColor="text1"/>
        </w:rPr>
        <w:t>“At your age, why do you care about reputation?”</w:t>
      </w:r>
    </w:p>
    <w:p w14:paraId="75568DC9" w14:textId="77777777" w:rsidR="00515C1D" w:rsidRPr="00515C1D" w:rsidRDefault="00515C1D" w:rsidP="00515C1D">
      <w:pPr>
        <w:pStyle w:val="p2"/>
        <w:rPr>
          <w:color w:val="000000" w:themeColor="text1"/>
        </w:rPr>
      </w:pPr>
      <w:r w:rsidRPr="00515C1D">
        <w:rPr>
          <w:color w:val="000000" w:themeColor="text1"/>
        </w:rPr>
        <w:t>This explicit reference to my age as a reason to accept professional harm constitutes direct evidence of age-based discriminatory animus by senior leadership.</w:t>
      </w:r>
    </w:p>
    <w:p w14:paraId="188760E8"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2. Age-Based Harassment and Hostile Work Environment</w:t>
      </w:r>
    </w:p>
    <w:p w14:paraId="5E2ABD65" w14:textId="77777777" w:rsidR="00515C1D" w:rsidRPr="00515C1D" w:rsidRDefault="00515C1D" w:rsidP="00515C1D">
      <w:pPr>
        <w:pStyle w:val="p2"/>
        <w:rPr>
          <w:color w:val="000000" w:themeColor="text1"/>
        </w:rPr>
      </w:pPr>
      <w:r w:rsidRPr="00515C1D">
        <w:rPr>
          <w:color w:val="000000" w:themeColor="text1"/>
        </w:rPr>
        <w:t>CDI maintained a work environment where I was subjected to age-based ridicule when Hayley Cape (age 28) publicly disclosed my age to co-workers in January 2025, causing me extreme embarrassment.</w:t>
      </w:r>
    </w:p>
    <w:p w14:paraId="1B834750" w14:textId="2C56CA0A" w:rsidR="00515C1D" w:rsidRPr="00515C1D" w:rsidRDefault="00515C1D" w:rsidP="00515C1D">
      <w:pPr>
        <w:pStyle w:val="p2"/>
        <w:rPr>
          <w:color w:val="000000" w:themeColor="text1"/>
        </w:rPr>
      </w:pPr>
      <w:r w:rsidRPr="00515C1D">
        <w:rPr>
          <w:color w:val="000000" w:themeColor="text1"/>
        </w:rPr>
        <w:t xml:space="preserve">I also confronted and reported two younger colleagues, Adam </w:t>
      </w:r>
      <w:proofErr w:type="spellStart"/>
      <w:r w:rsidRPr="00515C1D">
        <w:rPr>
          <w:color w:val="000000" w:themeColor="text1"/>
        </w:rPr>
        <w:t>Plous</w:t>
      </w:r>
      <w:proofErr w:type="spellEnd"/>
      <w:r w:rsidRPr="00515C1D">
        <w:rPr>
          <w:color w:val="000000" w:themeColor="text1"/>
        </w:rPr>
        <w:t xml:space="preserve"> and Connor Parsons, who demeaned an older employee (age 68) by stating she was “too old to be working there and she should just quit.” After I defended her, I became a target of hostility and exclusion</w:t>
      </w:r>
      <w:r w:rsidR="00A2229F">
        <w:rPr>
          <w:color w:val="000000" w:themeColor="text1"/>
        </w:rPr>
        <w:t xml:space="preserve"> within the corporation</w:t>
      </w:r>
      <w:r w:rsidRPr="00515C1D">
        <w:rPr>
          <w:color w:val="000000" w:themeColor="text1"/>
        </w:rPr>
        <w:t>.</w:t>
      </w:r>
    </w:p>
    <w:p w14:paraId="63493982" w14:textId="28B0A3A9" w:rsidR="00515C1D" w:rsidRPr="00515C1D" w:rsidRDefault="00515C1D" w:rsidP="00515C1D">
      <w:pPr>
        <w:pStyle w:val="p2"/>
        <w:rPr>
          <w:color w:val="000000" w:themeColor="text1"/>
        </w:rPr>
      </w:pPr>
      <w:r w:rsidRPr="00515C1D">
        <w:rPr>
          <w:color w:val="000000" w:themeColor="text1"/>
        </w:rPr>
        <w:t>My acute awareness of age bias was demonstrated when, after suffering a broken ankle and torn meniscus in a workplace fall on May 29, 2025, I returned to work after one day specifically to avoid any speculation that my age had caused the fall.</w:t>
      </w:r>
    </w:p>
    <w:p w14:paraId="0B301CE0"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2A6194DC">
          <v:rect id="_x0000_i1027" alt="" style="width:398.75pt;height:.05pt;mso-width-percent:0;mso-height-percent:0;mso-width-percent:0;mso-height-percent:0" o:hrpct="923" o:hralign="center" o:hrstd="t" o:hr="t" fillcolor="#a0a0a0" stroked="f"/>
        </w:pict>
      </w:r>
    </w:p>
    <w:p w14:paraId="1F96E231"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lastRenderedPageBreak/>
        <w:t>B. Disparate Treatment and Systematic Replacement by Younger Employees</w:t>
      </w:r>
    </w:p>
    <w:p w14:paraId="3AE88B40" w14:textId="77777777" w:rsidR="00515C1D" w:rsidRPr="00515C1D" w:rsidRDefault="00515C1D" w:rsidP="00515C1D">
      <w:pPr>
        <w:pStyle w:val="p2"/>
        <w:rPr>
          <w:color w:val="000000" w:themeColor="text1"/>
        </w:rPr>
      </w:pPr>
      <w:r w:rsidRPr="00515C1D">
        <w:rPr>
          <w:color w:val="000000" w:themeColor="text1"/>
        </w:rPr>
        <w:t>My highly qualified position (28+ years of experience, technology certifications) was systematically dismantled, with my duties transferred to significantly younger, less experienced employees.</w:t>
      </w:r>
    </w:p>
    <w:p w14:paraId="6AFDB65A"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1. Transfer of Core Responsibilities</w:t>
      </w:r>
    </w:p>
    <w:p w14:paraId="71DDAB5E" w14:textId="0632EEBF" w:rsidR="00515C1D" w:rsidRPr="00515C1D" w:rsidRDefault="00515C1D" w:rsidP="00515C1D">
      <w:pPr>
        <w:pStyle w:val="p2"/>
        <w:rPr>
          <w:color w:val="000000" w:themeColor="text1"/>
        </w:rPr>
      </w:pPr>
      <w:r w:rsidRPr="00515C1D">
        <w:rPr>
          <w:color w:val="000000" w:themeColor="text1"/>
        </w:rPr>
        <w:t>Core marketing responsibilities, including strategic initiatives and staff supervision, were taken from me and transferred to:</w:t>
      </w:r>
    </w:p>
    <w:p w14:paraId="60042A42" w14:textId="08575CA0" w:rsidR="00515C1D" w:rsidRPr="00515C1D" w:rsidRDefault="00515C1D" w:rsidP="00515C1D">
      <w:pPr>
        <w:pStyle w:val="p1"/>
        <w:numPr>
          <w:ilvl w:val="0"/>
          <w:numId w:val="10"/>
        </w:numPr>
        <w:rPr>
          <w:color w:val="000000" w:themeColor="text1"/>
        </w:rPr>
      </w:pPr>
      <w:r w:rsidRPr="00515C1D">
        <w:rPr>
          <w:b/>
          <w:bCs/>
          <w:color w:val="000000" w:themeColor="text1"/>
        </w:rPr>
        <w:t xml:space="preserve">Hayley Cape (age 28), </w:t>
      </w:r>
      <w:r w:rsidR="00235D8A">
        <w:rPr>
          <w:b/>
          <w:bCs/>
          <w:color w:val="000000" w:themeColor="text1"/>
        </w:rPr>
        <w:t>Services and Experiences Coordinator</w:t>
      </w:r>
    </w:p>
    <w:p w14:paraId="7C554079" w14:textId="77777777" w:rsidR="00515C1D" w:rsidRPr="00515C1D" w:rsidRDefault="00515C1D" w:rsidP="00515C1D">
      <w:pPr>
        <w:pStyle w:val="p1"/>
        <w:numPr>
          <w:ilvl w:val="0"/>
          <w:numId w:val="10"/>
        </w:numPr>
        <w:rPr>
          <w:color w:val="000000" w:themeColor="text1"/>
        </w:rPr>
      </w:pPr>
      <w:r w:rsidRPr="00515C1D">
        <w:rPr>
          <w:b/>
          <w:bCs/>
          <w:color w:val="000000" w:themeColor="text1"/>
        </w:rPr>
        <w:t>Annette Wrenn, Operations Assistant</w:t>
      </w:r>
    </w:p>
    <w:p w14:paraId="0E3E86EB" w14:textId="3FDD1C42" w:rsidR="00515C1D" w:rsidRPr="00515C1D" w:rsidRDefault="00515C1D" w:rsidP="00515C1D">
      <w:pPr>
        <w:pStyle w:val="p2"/>
        <w:rPr>
          <w:color w:val="000000" w:themeColor="text1"/>
        </w:rPr>
      </w:pPr>
      <w:r w:rsidRPr="00515C1D">
        <w:rPr>
          <w:color w:val="000000" w:themeColor="text1"/>
        </w:rPr>
        <w:t>This included a complete company rebranding effort (Elliott Homes) planned in secret meetings between CEO Michael Mumma and Ms. Cape, while I, the Director of Marketing, was intentionally excluded.</w:t>
      </w:r>
      <w:r w:rsidR="00A2229F">
        <w:rPr>
          <w:color w:val="000000" w:themeColor="text1"/>
        </w:rPr>
        <w:t xml:space="preserve"> </w:t>
      </w:r>
      <w:r w:rsidR="00835B23">
        <w:rPr>
          <w:color w:val="000000" w:themeColor="text1"/>
        </w:rPr>
        <w:t xml:space="preserve">On April 25, 2025, I emailed Cameron Aldridge, HR Director a list of my concerns in response to a meeting with he, Ford Elliott, and Peter Reinert. I had previously addressed these concerns on numerous occasions with </w:t>
      </w:r>
      <w:proofErr w:type="spellStart"/>
      <w:r w:rsidR="00835B23">
        <w:rPr>
          <w:color w:val="000000" w:themeColor="text1"/>
        </w:rPr>
        <w:t>Blackstream’s</w:t>
      </w:r>
      <w:proofErr w:type="spellEnd"/>
      <w:r w:rsidR="00835B23">
        <w:rPr>
          <w:color w:val="000000" w:themeColor="text1"/>
        </w:rPr>
        <w:t xml:space="preserve"> Michael Mumma CEO and Christine Brodsky, COO.</w:t>
      </w:r>
    </w:p>
    <w:p w14:paraId="6DB4E7B4"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2. Promotion of Younger Subordinate</w:t>
      </w:r>
    </w:p>
    <w:p w14:paraId="0F2FAC50" w14:textId="77777777" w:rsidR="00235D8A" w:rsidRDefault="00515C1D" w:rsidP="00515C1D">
      <w:pPr>
        <w:pStyle w:val="p2"/>
        <w:rPr>
          <w:color w:val="000000" w:themeColor="text1"/>
        </w:rPr>
      </w:pPr>
      <w:r w:rsidRPr="00515C1D">
        <w:rPr>
          <w:color w:val="000000" w:themeColor="text1"/>
        </w:rPr>
        <w:t xml:space="preserve">Ms. Cape was elevated to the title </w:t>
      </w:r>
      <w:r w:rsidRPr="00515C1D">
        <w:rPr>
          <w:rStyle w:val="s2"/>
          <w:rFonts w:eastAsiaTheme="majorEastAsia"/>
          <w:b/>
          <w:bCs/>
          <w:color w:val="000000" w:themeColor="text1"/>
        </w:rPr>
        <w:t>“Senior Graphic Designer and Brand Manager”</w:t>
      </w:r>
      <w:r w:rsidRPr="00515C1D">
        <w:rPr>
          <w:color w:val="000000" w:themeColor="text1"/>
        </w:rPr>
        <w:t>—functionally a marketing director position—while my own authority and responsibilities were stripped.</w:t>
      </w:r>
      <w:r w:rsidR="00A2229F">
        <w:rPr>
          <w:color w:val="000000" w:themeColor="text1"/>
        </w:rPr>
        <w:t xml:space="preserve"> Hayley Cape (formerly a staffing supervisor and hired as a Services and Experiences Coordinator) lists her position as Sr Graphic Designer and Brand Manager and Annette Wrenn (formerly an airline attendant and realtor) were progressively given my duties and responsibilities. </w:t>
      </w:r>
    </w:p>
    <w:p w14:paraId="4CC208A9" w14:textId="5E737A82" w:rsidR="00835B23" w:rsidRDefault="00A2229F" w:rsidP="00515C1D">
      <w:pPr>
        <w:pStyle w:val="p2"/>
        <w:rPr>
          <w:color w:val="000000" w:themeColor="text1"/>
        </w:rPr>
      </w:pPr>
      <w:r>
        <w:rPr>
          <w:color w:val="000000" w:themeColor="text1"/>
        </w:rPr>
        <w:t xml:space="preserve">Annette was hired on Feb 14, </w:t>
      </w:r>
      <w:proofErr w:type="gramStart"/>
      <w:r>
        <w:rPr>
          <w:color w:val="000000" w:themeColor="text1"/>
        </w:rPr>
        <w:t>2025</w:t>
      </w:r>
      <w:proofErr w:type="gramEnd"/>
      <w:r>
        <w:rPr>
          <w:color w:val="000000" w:themeColor="text1"/>
        </w:rPr>
        <w:t xml:space="preserve"> as a Support and Operations Manager. On May 12, </w:t>
      </w:r>
      <w:proofErr w:type="gramStart"/>
      <w:r>
        <w:rPr>
          <w:color w:val="000000" w:themeColor="text1"/>
        </w:rPr>
        <w:t>2025</w:t>
      </w:r>
      <w:proofErr w:type="gramEnd"/>
      <w:r>
        <w:rPr>
          <w:color w:val="000000" w:themeColor="text1"/>
        </w:rPr>
        <w:t xml:space="preserve"> she lists her position on the website and in her signature block as Director of Operations. In the November 24, </w:t>
      </w:r>
      <w:proofErr w:type="gramStart"/>
      <w:r>
        <w:rPr>
          <w:color w:val="000000" w:themeColor="text1"/>
        </w:rPr>
        <w:t>2024</w:t>
      </w:r>
      <w:proofErr w:type="gramEnd"/>
      <w:r>
        <w:rPr>
          <w:color w:val="000000" w:themeColor="text1"/>
        </w:rPr>
        <w:t xml:space="preserve"> memo sent out by Michael Mumma, his organization chart has Hayley Cape reporting to me and her title is Services and Experiences Coordinator. </w:t>
      </w:r>
      <w:proofErr w:type="spellStart"/>
      <w:r>
        <w:rPr>
          <w:color w:val="000000" w:themeColor="text1"/>
        </w:rPr>
        <w:t>Ms</w:t>
      </w:r>
      <w:proofErr w:type="spellEnd"/>
      <w:r>
        <w:rPr>
          <w:color w:val="000000" w:themeColor="text1"/>
        </w:rPr>
        <w:t xml:space="preserve"> Wrenn has recently been released from employment due to a relationship with Mr. Michael Mumma. </w:t>
      </w:r>
      <w:r w:rsidRPr="00515C1D">
        <w:rPr>
          <w:color w:val="000000" w:themeColor="text1"/>
        </w:rPr>
        <w:t>Ms. Cape also told me she</w:t>
      </w:r>
      <w:r>
        <w:rPr>
          <w:color w:val="000000" w:themeColor="text1"/>
        </w:rPr>
        <w:t xml:space="preserve">, during her employment with </w:t>
      </w:r>
      <w:proofErr w:type="spellStart"/>
      <w:r>
        <w:rPr>
          <w:color w:val="000000" w:themeColor="text1"/>
        </w:rPr>
        <w:t>Blackstream</w:t>
      </w:r>
      <w:proofErr w:type="spellEnd"/>
      <w:r>
        <w:rPr>
          <w:color w:val="000000" w:themeColor="text1"/>
        </w:rPr>
        <w:t xml:space="preserve"> International, </w:t>
      </w:r>
      <w:r w:rsidRPr="00515C1D">
        <w:rPr>
          <w:color w:val="000000" w:themeColor="text1"/>
        </w:rPr>
        <w:t>was in a relationship with Christine Brodsky’s son.</w:t>
      </w:r>
    </w:p>
    <w:p w14:paraId="70D4BCBE" w14:textId="6ECEFE15" w:rsidR="00515C1D" w:rsidRPr="00515C1D" w:rsidRDefault="00835B23" w:rsidP="00515C1D">
      <w:pPr>
        <w:pStyle w:val="p2"/>
        <w:rPr>
          <w:color w:val="000000" w:themeColor="text1"/>
        </w:rPr>
      </w:pPr>
      <w:r>
        <w:rPr>
          <w:noProof/>
          <w:color w:val="000000" w:themeColor="text1"/>
        </w:rPr>
        <w:lastRenderedPageBreak/>
        <w:drawing>
          <wp:inline distT="0" distB="0" distL="0" distR="0" wp14:anchorId="15F65A00" wp14:editId="295B574A">
            <wp:extent cx="2874839" cy="1385180"/>
            <wp:effectExtent l="0" t="0" r="0" b="0"/>
            <wp:docPr id="450687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87186" name="Picture 450687186"/>
                    <pic:cNvPicPr/>
                  </pic:nvPicPr>
                  <pic:blipFill>
                    <a:blip r:embed="rId8"/>
                    <a:stretch>
                      <a:fillRect/>
                    </a:stretch>
                  </pic:blipFill>
                  <pic:spPr>
                    <a:xfrm>
                      <a:off x="0" y="0"/>
                      <a:ext cx="2959662" cy="1426050"/>
                    </a:xfrm>
                    <a:prstGeom prst="rect">
                      <a:avLst/>
                    </a:prstGeom>
                  </pic:spPr>
                </pic:pic>
              </a:graphicData>
            </a:graphic>
          </wp:inline>
        </w:drawing>
      </w:r>
      <w:r>
        <w:rPr>
          <w:noProof/>
          <w:color w:val="000000" w:themeColor="text1"/>
        </w:rPr>
        <w:drawing>
          <wp:inline distT="0" distB="0" distL="0" distR="0" wp14:anchorId="1198015A" wp14:editId="148DCD8F">
            <wp:extent cx="2544023" cy="1923328"/>
            <wp:effectExtent l="0" t="0" r="0" b="0"/>
            <wp:docPr id="163445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53267" name="Picture 1634453267"/>
                    <pic:cNvPicPr/>
                  </pic:nvPicPr>
                  <pic:blipFill>
                    <a:blip r:embed="rId9"/>
                    <a:stretch>
                      <a:fillRect/>
                    </a:stretch>
                  </pic:blipFill>
                  <pic:spPr>
                    <a:xfrm>
                      <a:off x="0" y="0"/>
                      <a:ext cx="2607546" cy="1971353"/>
                    </a:xfrm>
                    <a:prstGeom prst="rect">
                      <a:avLst/>
                    </a:prstGeom>
                  </pic:spPr>
                </pic:pic>
              </a:graphicData>
            </a:graphic>
          </wp:inline>
        </w:drawing>
      </w:r>
    </w:p>
    <w:p w14:paraId="06C5A3BA"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3. Reward for Insubordination</w:t>
      </w:r>
    </w:p>
    <w:p w14:paraId="55392A81" w14:textId="4CE7C34C" w:rsidR="00515C1D" w:rsidRPr="00515C1D" w:rsidRDefault="00515C1D" w:rsidP="00515C1D">
      <w:pPr>
        <w:pStyle w:val="p2"/>
        <w:rPr>
          <w:color w:val="000000" w:themeColor="text1"/>
        </w:rPr>
      </w:pPr>
      <w:r w:rsidRPr="00515C1D">
        <w:rPr>
          <w:color w:val="000000" w:themeColor="text1"/>
        </w:rPr>
        <w:t xml:space="preserve">On March 17, 2025, Ms. Cape screamed “I don’t work for you” and walked out of a </w:t>
      </w:r>
      <w:r w:rsidR="00835B23">
        <w:rPr>
          <w:color w:val="000000" w:themeColor="text1"/>
        </w:rPr>
        <w:t xml:space="preserve">scheduled </w:t>
      </w:r>
      <w:r w:rsidRPr="00515C1D">
        <w:rPr>
          <w:color w:val="000000" w:themeColor="text1"/>
        </w:rPr>
        <w:t xml:space="preserve">meeting. </w:t>
      </w:r>
      <w:r w:rsidR="00835B23">
        <w:rPr>
          <w:color w:val="000000" w:themeColor="text1"/>
        </w:rPr>
        <w:t xml:space="preserve">I reported this to HR that same day. </w:t>
      </w:r>
      <w:r w:rsidRPr="00515C1D">
        <w:rPr>
          <w:color w:val="000000" w:themeColor="text1"/>
        </w:rPr>
        <w:t>HR was involved, but no discipline occurred.</w:t>
      </w:r>
    </w:p>
    <w:p w14:paraId="55977578" w14:textId="6726C3FA" w:rsidR="00515C1D" w:rsidRPr="00515C1D" w:rsidRDefault="00515C1D" w:rsidP="00515C1D">
      <w:pPr>
        <w:pStyle w:val="p2"/>
        <w:rPr>
          <w:color w:val="000000" w:themeColor="text1"/>
        </w:rPr>
      </w:pPr>
      <w:r w:rsidRPr="00515C1D">
        <w:rPr>
          <w:color w:val="000000" w:themeColor="text1"/>
        </w:rPr>
        <w:t>Instead:</w:t>
      </w:r>
    </w:p>
    <w:p w14:paraId="2E826D4A" w14:textId="739B6EE2" w:rsidR="00515C1D" w:rsidRPr="00515C1D" w:rsidRDefault="00515C1D" w:rsidP="00515C1D">
      <w:pPr>
        <w:pStyle w:val="p1"/>
        <w:numPr>
          <w:ilvl w:val="0"/>
          <w:numId w:val="11"/>
        </w:numPr>
        <w:rPr>
          <w:color w:val="000000" w:themeColor="text1"/>
        </w:rPr>
      </w:pPr>
      <w:r w:rsidRPr="00515C1D">
        <w:rPr>
          <w:rStyle w:val="s1"/>
          <w:rFonts w:eastAsiaTheme="majorEastAsia"/>
          <w:b/>
          <w:bCs/>
          <w:color w:val="000000" w:themeColor="text1"/>
        </w:rPr>
        <w:t>March 19, 2025:</w:t>
      </w:r>
      <w:r w:rsidRPr="00515C1D">
        <w:rPr>
          <w:color w:val="000000" w:themeColor="text1"/>
        </w:rPr>
        <w:t xml:space="preserve"> My supervisory authority over Ms. Cape and Alex Weldon was completely revoked</w:t>
      </w:r>
      <w:r w:rsidR="004C6AFC">
        <w:rPr>
          <w:color w:val="000000" w:themeColor="text1"/>
        </w:rPr>
        <w:t xml:space="preserve"> by Michael Mumma, CEO of </w:t>
      </w:r>
      <w:proofErr w:type="spellStart"/>
      <w:r w:rsidR="004C6AFC">
        <w:rPr>
          <w:color w:val="000000" w:themeColor="text1"/>
        </w:rPr>
        <w:t>Blackstream</w:t>
      </w:r>
      <w:proofErr w:type="spellEnd"/>
      <w:r w:rsidR="004C6AFC">
        <w:rPr>
          <w:color w:val="000000" w:themeColor="text1"/>
        </w:rPr>
        <w:t>.</w:t>
      </w:r>
    </w:p>
    <w:p w14:paraId="5CA76A8D" w14:textId="77777777" w:rsidR="00515C1D" w:rsidRPr="00515C1D" w:rsidRDefault="00515C1D" w:rsidP="00515C1D">
      <w:pPr>
        <w:pStyle w:val="p1"/>
        <w:numPr>
          <w:ilvl w:val="0"/>
          <w:numId w:val="11"/>
        </w:numPr>
        <w:rPr>
          <w:color w:val="000000" w:themeColor="text1"/>
        </w:rPr>
      </w:pPr>
      <w:r w:rsidRPr="00515C1D">
        <w:rPr>
          <w:color w:val="000000" w:themeColor="text1"/>
        </w:rPr>
        <w:t>Social media responsibilities were reassigned to Ms. Cape and Ms. Wrenn.</w:t>
      </w:r>
    </w:p>
    <w:p w14:paraId="1DAF85AE"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183B4DA4">
          <v:rect id="_x0000_i1028" alt="" style="width:398.75pt;height:.05pt;mso-width-percent:0;mso-height-percent:0;mso-width-percent:0;mso-height-percent:0" o:hrpct="923" o:hralign="center" o:hrstd="t" o:hr="t" fillcolor="#a0a0a0" stroked="f"/>
        </w:pict>
      </w:r>
    </w:p>
    <w:p w14:paraId="34872D69"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II. Other State and Federal Employment Claims</w:t>
      </w:r>
    </w:p>
    <w:p w14:paraId="53C7343B" w14:textId="0D208B28" w:rsidR="00515C1D" w:rsidRPr="00515C1D" w:rsidRDefault="00515C1D" w:rsidP="00515C1D">
      <w:pPr>
        <w:pStyle w:val="p2"/>
        <w:rPr>
          <w:color w:val="000000" w:themeColor="text1"/>
        </w:rPr>
      </w:pPr>
      <w:r w:rsidRPr="00515C1D">
        <w:rPr>
          <w:color w:val="000000" w:themeColor="text1"/>
        </w:rPr>
        <w:t xml:space="preserve">The documented conduct establishes additional claims for </w:t>
      </w:r>
      <w:r w:rsidRPr="00515C1D">
        <w:rPr>
          <w:rStyle w:val="s2"/>
          <w:rFonts w:eastAsiaTheme="majorEastAsia"/>
          <w:b/>
          <w:bCs/>
          <w:color w:val="000000" w:themeColor="text1"/>
        </w:rPr>
        <w:t>Constructive Discharge</w:t>
      </w:r>
      <w:r w:rsidRPr="00515C1D">
        <w:rPr>
          <w:color w:val="000000" w:themeColor="text1"/>
        </w:rPr>
        <w:t xml:space="preserve"> and </w:t>
      </w:r>
      <w:r w:rsidRPr="00515C1D">
        <w:rPr>
          <w:rStyle w:val="s2"/>
          <w:rFonts w:eastAsiaTheme="majorEastAsia"/>
          <w:b/>
          <w:bCs/>
          <w:color w:val="000000" w:themeColor="text1"/>
        </w:rPr>
        <w:t>Retaliation</w:t>
      </w:r>
      <w:r w:rsidRPr="00515C1D">
        <w:rPr>
          <w:color w:val="000000" w:themeColor="text1"/>
        </w:rPr>
        <w:t>.</w:t>
      </w:r>
    </w:p>
    <w:p w14:paraId="1C2B9833"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1E5FC100">
          <v:rect id="_x0000_i1029" alt="" style="width:398.75pt;height:.05pt;mso-width-percent:0;mso-height-percent:0;mso-width-percent:0;mso-height-percent:0" o:hrpct="923" o:hralign="center" o:hrstd="t" o:hr="t" fillcolor="#a0a0a0" stroked="f"/>
        </w:pict>
      </w:r>
    </w:p>
    <w:p w14:paraId="5072A6B1"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A. Constructive Discharge</w:t>
      </w:r>
    </w:p>
    <w:p w14:paraId="7A82BD9E" w14:textId="77777777" w:rsidR="00515C1D" w:rsidRPr="00515C1D" w:rsidRDefault="00515C1D" w:rsidP="00515C1D">
      <w:pPr>
        <w:pStyle w:val="p2"/>
        <w:rPr>
          <w:color w:val="000000" w:themeColor="text1"/>
        </w:rPr>
      </w:pPr>
      <w:r w:rsidRPr="00515C1D">
        <w:rPr>
          <w:color w:val="000000" w:themeColor="text1"/>
        </w:rPr>
        <w:t>A reasonable person in my position would have felt compelled to resign due to intolerable working conditions created by the employer.</w:t>
      </w:r>
    </w:p>
    <w:p w14:paraId="1EFE6A07"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1. Systematic Work Disregard</w:t>
      </w:r>
    </w:p>
    <w:p w14:paraId="3EB13063" w14:textId="207B4948" w:rsidR="00515C1D" w:rsidRPr="00515C1D" w:rsidRDefault="00515C1D" w:rsidP="00515C1D">
      <w:pPr>
        <w:pStyle w:val="p2"/>
        <w:rPr>
          <w:color w:val="000000" w:themeColor="text1"/>
        </w:rPr>
      </w:pPr>
      <w:r w:rsidRPr="00515C1D">
        <w:rPr>
          <w:color w:val="000000" w:themeColor="text1"/>
        </w:rPr>
        <w:t xml:space="preserve">Between May and November 2025, I submitted </w:t>
      </w:r>
      <w:r w:rsidR="00835B23">
        <w:rPr>
          <w:color w:val="000000" w:themeColor="text1"/>
        </w:rPr>
        <w:t xml:space="preserve">numerous </w:t>
      </w:r>
      <w:r w:rsidRPr="00515C1D">
        <w:rPr>
          <w:color w:val="000000" w:themeColor="text1"/>
        </w:rPr>
        <w:t>strategic initiatives, proposals, brand plans, budgets, and marketing materials to senior management. Of th</w:t>
      </w:r>
      <w:r w:rsidR="00835B23">
        <w:rPr>
          <w:color w:val="000000" w:themeColor="text1"/>
        </w:rPr>
        <w:t>ose</w:t>
      </w:r>
      <w:r w:rsidRPr="00515C1D">
        <w:rPr>
          <w:color w:val="000000" w:themeColor="text1"/>
        </w:rPr>
        <w:t xml:space="preserve"> submissions, </w:t>
      </w:r>
      <w:r w:rsidR="00835B23">
        <w:rPr>
          <w:rStyle w:val="s2"/>
          <w:rFonts w:eastAsiaTheme="majorEastAsia"/>
          <w:b/>
          <w:bCs/>
          <w:color w:val="000000" w:themeColor="text1"/>
        </w:rPr>
        <w:t>almost all received</w:t>
      </w:r>
      <w:r w:rsidRPr="00515C1D">
        <w:rPr>
          <w:rStyle w:val="s2"/>
          <w:rFonts w:eastAsiaTheme="majorEastAsia"/>
          <w:b/>
          <w:bCs/>
          <w:color w:val="000000" w:themeColor="text1"/>
        </w:rPr>
        <w:t xml:space="preserve"> no response</w:t>
      </w:r>
      <w:r w:rsidR="00835B23">
        <w:rPr>
          <w:color w:val="000000" w:themeColor="text1"/>
        </w:rPr>
        <w:t>.</w:t>
      </w:r>
    </w:p>
    <w:p w14:paraId="692A9A5C"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lastRenderedPageBreak/>
        <w:t>2. Exclusion and Authority Removal</w:t>
      </w:r>
    </w:p>
    <w:p w14:paraId="6C40B781" w14:textId="2E9A1BD6" w:rsidR="00515C1D" w:rsidRPr="00515C1D" w:rsidRDefault="00515C1D" w:rsidP="00235D8A">
      <w:pPr>
        <w:pStyle w:val="p2"/>
        <w:spacing w:after="0" w:afterAutospacing="0"/>
        <w:rPr>
          <w:color w:val="000000" w:themeColor="text1"/>
        </w:rPr>
      </w:pPr>
      <w:r w:rsidRPr="00515C1D">
        <w:rPr>
          <w:color w:val="000000" w:themeColor="text1"/>
        </w:rPr>
        <w:t>I was excluded from all strategic discussions with external agencies, including meetings with:</w:t>
      </w:r>
    </w:p>
    <w:p w14:paraId="58062FE0" w14:textId="77777777" w:rsidR="00515C1D" w:rsidRPr="00515C1D" w:rsidRDefault="00515C1D" w:rsidP="00235D8A">
      <w:pPr>
        <w:pStyle w:val="p1"/>
        <w:numPr>
          <w:ilvl w:val="0"/>
          <w:numId w:val="12"/>
        </w:numPr>
        <w:spacing w:after="0" w:afterAutospacing="0"/>
        <w:rPr>
          <w:color w:val="000000" w:themeColor="text1"/>
        </w:rPr>
      </w:pPr>
      <w:r w:rsidRPr="00515C1D">
        <w:rPr>
          <w:b/>
          <w:bCs/>
          <w:color w:val="000000" w:themeColor="text1"/>
        </w:rPr>
        <w:t>Ghost Marketing / Britton Briley</w:t>
      </w:r>
      <w:r w:rsidRPr="00515C1D">
        <w:rPr>
          <w:rStyle w:val="s1"/>
          <w:rFonts w:eastAsiaTheme="majorEastAsia"/>
          <w:color w:val="000000" w:themeColor="text1"/>
        </w:rPr>
        <w:t xml:space="preserve"> (October–November 2025)</w:t>
      </w:r>
    </w:p>
    <w:p w14:paraId="203ED4AD" w14:textId="4B51DD1C" w:rsidR="00515C1D" w:rsidRPr="00515C1D" w:rsidRDefault="004C6AFC" w:rsidP="00515C1D">
      <w:pPr>
        <w:pStyle w:val="p2"/>
        <w:rPr>
          <w:color w:val="000000" w:themeColor="text1"/>
        </w:rPr>
      </w:pPr>
      <w:proofErr w:type="gramStart"/>
      <w:r>
        <w:rPr>
          <w:color w:val="000000" w:themeColor="text1"/>
        </w:rPr>
        <w:t>And,</w:t>
      </w:r>
      <w:proofErr w:type="gramEnd"/>
      <w:r>
        <w:rPr>
          <w:color w:val="000000" w:themeColor="text1"/>
        </w:rPr>
        <w:t xml:space="preserve"> </w:t>
      </w:r>
      <w:r w:rsidR="00515C1D" w:rsidRPr="00515C1D">
        <w:rPr>
          <w:color w:val="000000" w:themeColor="text1"/>
        </w:rPr>
        <w:t xml:space="preserve">I </w:t>
      </w:r>
      <w:r>
        <w:rPr>
          <w:color w:val="000000" w:themeColor="text1"/>
        </w:rPr>
        <w:t xml:space="preserve">continue to be </w:t>
      </w:r>
      <w:r w:rsidR="00515C1D" w:rsidRPr="00515C1D">
        <w:rPr>
          <w:color w:val="000000" w:themeColor="text1"/>
        </w:rPr>
        <w:t>prohibited from making routine marketing decisions without CEO approval.</w:t>
      </w:r>
      <w:r w:rsidR="00835B23">
        <w:rPr>
          <w:color w:val="000000" w:themeColor="text1"/>
        </w:rPr>
        <w:t xml:space="preserve"> </w:t>
      </w:r>
    </w:p>
    <w:p w14:paraId="17269CC5"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3. Physical Marginalization</w:t>
      </w:r>
    </w:p>
    <w:p w14:paraId="534F5A21" w14:textId="2571BB2E" w:rsidR="00515C1D" w:rsidRPr="00515C1D" w:rsidRDefault="00515C1D" w:rsidP="00235D8A">
      <w:pPr>
        <w:pStyle w:val="p2"/>
        <w:spacing w:after="0" w:afterAutospacing="0"/>
        <w:rPr>
          <w:color w:val="000000" w:themeColor="text1"/>
        </w:rPr>
      </w:pPr>
      <w:r w:rsidRPr="00515C1D">
        <w:rPr>
          <w:color w:val="000000" w:themeColor="text1"/>
        </w:rPr>
        <w:t xml:space="preserve">After being removed from </w:t>
      </w:r>
      <w:proofErr w:type="spellStart"/>
      <w:r w:rsidRPr="00515C1D">
        <w:rPr>
          <w:color w:val="000000" w:themeColor="text1"/>
        </w:rPr>
        <w:t>Blackstream</w:t>
      </w:r>
      <w:proofErr w:type="spellEnd"/>
      <w:r w:rsidRPr="00515C1D">
        <w:rPr>
          <w:color w:val="000000" w:themeColor="text1"/>
        </w:rPr>
        <w:t>:</w:t>
      </w:r>
    </w:p>
    <w:p w14:paraId="26417FDA" w14:textId="77777777" w:rsidR="00515C1D" w:rsidRPr="00515C1D" w:rsidRDefault="00515C1D" w:rsidP="00D567AD">
      <w:pPr>
        <w:pStyle w:val="p1"/>
        <w:numPr>
          <w:ilvl w:val="0"/>
          <w:numId w:val="13"/>
        </w:numPr>
        <w:spacing w:before="0" w:beforeAutospacing="0"/>
        <w:rPr>
          <w:color w:val="000000" w:themeColor="text1"/>
        </w:rPr>
      </w:pPr>
      <w:r w:rsidRPr="00515C1D">
        <w:rPr>
          <w:color w:val="000000" w:themeColor="text1"/>
        </w:rPr>
        <w:t xml:space="preserve">I was denied office space at </w:t>
      </w:r>
      <w:r w:rsidRPr="00515C1D">
        <w:rPr>
          <w:rStyle w:val="s1"/>
          <w:rFonts w:eastAsiaTheme="majorEastAsia"/>
          <w:b/>
          <w:bCs/>
          <w:color w:val="000000" w:themeColor="text1"/>
        </w:rPr>
        <w:t>5 Century</w:t>
      </w:r>
      <w:r w:rsidRPr="00515C1D">
        <w:rPr>
          <w:color w:val="000000" w:themeColor="text1"/>
        </w:rPr>
        <w:t>, told by Susan Roberts “there is no room.”</w:t>
      </w:r>
    </w:p>
    <w:p w14:paraId="39D29C32" w14:textId="77777777" w:rsidR="00515C1D" w:rsidRPr="00515C1D" w:rsidRDefault="00515C1D" w:rsidP="00515C1D">
      <w:pPr>
        <w:pStyle w:val="p1"/>
        <w:numPr>
          <w:ilvl w:val="0"/>
          <w:numId w:val="13"/>
        </w:numPr>
        <w:rPr>
          <w:color w:val="000000" w:themeColor="text1"/>
        </w:rPr>
      </w:pPr>
      <w:r w:rsidRPr="00515C1D">
        <w:rPr>
          <w:color w:val="000000" w:themeColor="text1"/>
        </w:rPr>
        <w:t xml:space="preserve">Stuart Owen told me there was no room at </w:t>
      </w:r>
      <w:r w:rsidRPr="00515C1D">
        <w:rPr>
          <w:rStyle w:val="s1"/>
          <w:rFonts w:eastAsiaTheme="majorEastAsia"/>
          <w:b/>
          <w:bCs/>
          <w:color w:val="000000" w:themeColor="text1"/>
        </w:rPr>
        <w:t>200 Smith Hines</w:t>
      </w:r>
      <w:r w:rsidRPr="00515C1D">
        <w:rPr>
          <w:color w:val="000000" w:themeColor="text1"/>
        </w:rPr>
        <w:t xml:space="preserve"> either.</w:t>
      </w:r>
    </w:p>
    <w:p w14:paraId="50EA4212" w14:textId="77777777" w:rsidR="00515C1D" w:rsidRPr="00515C1D" w:rsidRDefault="00515C1D" w:rsidP="00515C1D">
      <w:pPr>
        <w:pStyle w:val="p1"/>
        <w:numPr>
          <w:ilvl w:val="0"/>
          <w:numId w:val="13"/>
        </w:numPr>
        <w:rPr>
          <w:color w:val="000000" w:themeColor="text1"/>
        </w:rPr>
      </w:pPr>
      <w:r w:rsidRPr="00515C1D">
        <w:rPr>
          <w:color w:val="000000" w:themeColor="text1"/>
        </w:rPr>
        <w:t>My former office was given to two agents without notice.</w:t>
      </w:r>
    </w:p>
    <w:p w14:paraId="6CE30BBD" w14:textId="3F58E8DD" w:rsidR="00515C1D" w:rsidRPr="00515C1D" w:rsidRDefault="00515C1D" w:rsidP="00515C1D">
      <w:pPr>
        <w:pStyle w:val="p2"/>
        <w:rPr>
          <w:color w:val="000000" w:themeColor="text1"/>
        </w:rPr>
      </w:pPr>
      <w:r w:rsidRPr="00515C1D">
        <w:rPr>
          <w:color w:val="000000" w:themeColor="text1"/>
        </w:rPr>
        <w:t xml:space="preserve">I was forced to sit in a cubicle I located myself </w:t>
      </w:r>
      <w:proofErr w:type="gramStart"/>
      <w:r w:rsidRPr="00515C1D">
        <w:rPr>
          <w:color w:val="000000" w:themeColor="text1"/>
        </w:rPr>
        <w:t>in order to</w:t>
      </w:r>
      <w:proofErr w:type="gramEnd"/>
      <w:r w:rsidRPr="00515C1D">
        <w:rPr>
          <w:color w:val="000000" w:themeColor="text1"/>
        </w:rPr>
        <w:t xml:space="preserve"> continue performing my job.</w:t>
      </w:r>
    </w:p>
    <w:p w14:paraId="5D4630BE"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165E0058">
          <v:rect id="_x0000_i1030" alt="" style="width:398.75pt;height:.05pt;mso-width-percent:0;mso-height-percent:0;mso-width-percent:0;mso-height-percent:0" o:hrpct="923" o:hralign="center" o:hrstd="t" o:hr="t" fillcolor="#a0a0a0" stroked="f"/>
        </w:pict>
      </w:r>
    </w:p>
    <w:p w14:paraId="7A1F4727"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B. Retaliation</w:t>
      </w:r>
    </w:p>
    <w:p w14:paraId="2FB5686B"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1. Stripping of Authority After Protected Activity</w:t>
      </w:r>
    </w:p>
    <w:p w14:paraId="22DE3D32" w14:textId="1CF9A180" w:rsidR="00515C1D" w:rsidRPr="00515C1D" w:rsidRDefault="00515C1D" w:rsidP="00235D8A">
      <w:pPr>
        <w:pStyle w:val="p2"/>
        <w:spacing w:after="0" w:afterAutospacing="0"/>
        <w:rPr>
          <w:color w:val="000000" w:themeColor="text1"/>
        </w:rPr>
      </w:pPr>
      <w:r w:rsidRPr="00515C1D">
        <w:rPr>
          <w:color w:val="000000" w:themeColor="text1"/>
        </w:rPr>
        <w:t>My full supervisory authority (confirmed by HR on March 13, 2025) was revoked two days after I reported Hayley Cape’s:</w:t>
      </w:r>
    </w:p>
    <w:p w14:paraId="42DE7F5B" w14:textId="77777777" w:rsidR="00515C1D" w:rsidRPr="00515C1D" w:rsidRDefault="00515C1D" w:rsidP="00515C1D">
      <w:pPr>
        <w:pStyle w:val="p1"/>
        <w:numPr>
          <w:ilvl w:val="0"/>
          <w:numId w:val="14"/>
        </w:numPr>
        <w:rPr>
          <w:color w:val="000000" w:themeColor="text1"/>
        </w:rPr>
      </w:pPr>
      <w:r w:rsidRPr="00515C1D">
        <w:rPr>
          <w:color w:val="000000" w:themeColor="text1"/>
        </w:rPr>
        <w:t>Insubordination</w:t>
      </w:r>
    </w:p>
    <w:p w14:paraId="6CC897E1" w14:textId="77777777" w:rsidR="00515C1D" w:rsidRPr="00515C1D" w:rsidRDefault="00515C1D" w:rsidP="00515C1D">
      <w:pPr>
        <w:pStyle w:val="p1"/>
        <w:numPr>
          <w:ilvl w:val="0"/>
          <w:numId w:val="14"/>
        </w:numPr>
        <w:rPr>
          <w:color w:val="000000" w:themeColor="text1"/>
        </w:rPr>
      </w:pPr>
      <w:r w:rsidRPr="00515C1D">
        <w:rPr>
          <w:color w:val="000000" w:themeColor="text1"/>
        </w:rPr>
        <w:t>Firearm possession</w:t>
      </w:r>
    </w:p>
    <w:p w14:paraId="3788CF63" w14:textId="77777777" w:rsidR="00515C1D" w:rsidRPr="00515C1D" w:rsidRDefault="00515C1D" w:rsidP="00235D8A">
      <w:pPr>
        <w:pStyle w:val="p1"/>
        <w:numPr>
          <w:ilvl w:val="0"/>
          <w:numId w:val="14"/>
        </w:numPr>
        <w:spacing w:after="0" w:afterAutospacing="0"/>
        <w:rPr>
          <w:color w:val="000000" w:themeColor="text1"/>
        </w:rPr>
      </w:pPr>
      <w:r w:rsidRPr="00515C1D">
        <w:rPr>
          <w:color w:val="000000" w:themeColor="text1"/>
        </w:rPr>
        <w:t>Concerning mental health comments (“I haven’t offed myself yet”)</w:t>
      </w:r>
    </w:p>
    <w:p w14:paraId="1C076F4C" w14:textId="77777777" w:rsidR="00515C1D" w:rsidRPr="00515C1D" w:rsidRDefault="00515C1D" w:rsidP="00515C1D">
      <w:pPr>
        <w:pStyle w:val="p2"/>
        <w:rPr>
          <w:color w:val="000000" w:themeColor="text1"/>
        </w:rPr>
      </w:pPr>
      <w:r w:rsidRPr="00515C1D">
        <w:rPr>
          <w:color w:val="000000" w:themeColor="text1"/>
        </w:rPr>
        <w:t>to HR Director Cameron Aldridge on March 18, 2025.</w:t>
      </w:r>
    </w:p>
    <w:p w14:paraId="55CD021F" w14:textId="77777777" w:rsidR="00515C1D" w:rsidRPr="00515C1D" w:rsidRDefault="00515C1D" w:rsidP="00515C1D">
      <w:pPr>
        <w:pStyle w:val="p2"/>
        <w:rPr>
          <w:color w:val="000000" w:themeColor="text1"/>
        </w:rPr>
      </w:pPr>
      <w:r w:rsidRPr="00515C1D">
        <w:rPr>
          <w:color w:val="000000" w:themeColor="text1"/>
        </w:rPr>
        <w:t>The company’s handbook prohibits retaliation for reporting safety violations or prohibited conduct.</w:t>
      </w:r>
    </w:p>
    <w:p w14:paraId="3FE18A2D"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2. Post-Employment Evidence Spoliation</w:t>
      </w:r>
    </w:p>
    <w:p w14:paraId="3A982E09" w14:textId="34D73A3A" w:rsidR="00515C1D" w:rsidRPr="00515C1D" w:rsidRDefault="00515C1D" w:rsidP="00515C1D">
      <w:pPr>
        <w:pStyle w:val="p2"/>
        <w:rPr>
          <w:color w:val="000000" w:themeColor="text1"/>
        </w:rPr>
      </w:pPr>
      <w:r w:rsidRPr="00515C1D">
        <w:rPr>
          <w:color w:val="000000" w:themeColor="text1"/>
        </w:rPr>
        <w:t>On September 2, 2025, after my constructive discharge:</w:t>
      </w:r>
    </w:p>
    <w:p w14:paraId="7B2AE44F" w14:textId="77777777" w:rsidR="00515C1D" w:rsidRPr="00515C1D" w:rsidRDefault="00515C1D" w:rsidP="00515C1D">
      <w:pPr>
        <w:pStyle w:val="p1"/>
        <w:numPr>
          <w:ilvl w:val="0"/>
          <w:numId w:val="15"/>
        </w:numPr>
        <w:rPr>
          <w:color w:val="000000" w:themeColor="text1"/>
        </w:rPr>
      </w:pPr>
      <w:r w:rsidRPr="00515C1D">
        <w:rPr>
          <w:color w:val="000000" w:themeColor="text1"/>
        </w:rPr>
        <w:t xml:space="preserve">IT Administrator Stuart Owen informed me he was instructed by Christine Brodsky or Michael Mumma </w:t>
      </w:r>
      <w:r w:rsidRPr="00515C1D">
        <w:rPr>
          <w:i/>
          <w:iCs/>
          <w:color w:val="000000" w:themeColor="text1"/>
        </w:rPr>
        <w:t>not</w:t>
      </w:r>
      <w:r w:rsidRPr="00515C1D">
        <w:rPr>
          <w:color w:val="000000" w:themeColor="text1"/>
        </w:rPr>
        <w:t xml:space="preserve"> to reset my password.</w:t>
      </w:r>
    </w:p>
    <w:p w14:paraId="3785B11F" w14:textId="77777777" w:rsidR="00515C1D" w:rsidRPr="00515C1D" w:rsidRDefault="00515C1D" w:rsidP="00515C1D">
      <w:pPr>
        <w:pStyle w:val="p1"/>
        <w:numPr>
          <w:ilvl w:val="0"/>
          <w:numId w:val="15"/>
        </w:numPr>
        <w:rPr>
          <w:color w:val="000000" w:themeColor="text1"/>
        </w:rPr>
      </w:pPr>
      <w:r w:rsidRPr="00515C1D">
        <w:rPr>
          <w:color w:val="000000" w:themeColor="text1"/>
        </w:rPr>
        <w:t xml:space="preserve">I was locked out of my </w:t>
      </w:r>
      <w:proofErr w:type="spellStart"/>
      <w:r w:rsidRPr="00515C1D">
        <w:rPr>
          <w:color w:val="000000" w:themeColor="text1"/>
        </w:rPr>
        <w:t>Blackstream</w:t>
      </w:r>
      <w:proofErr w:type="spellEnd"/>
      <w:r w:rsidRPr="00515C1D">
        <w:rPr>
          <w:color w:val="000000" w:themeColor="text1"/>
        </w:rPr>
        <w:t xml:space="preserve"> email account.</w:t>
      </w:r>
    </w:p>
    <w:p w14:paraId="7CE45C25" w14:textId="77777777" w:rsidR="00515C1D" w:rsidRPr="00515C1D" w:rsidRDefault="00515C1D" w:rsidP="00515C1D">
      <w:pPr>
        <w:pStyle w:val="p1"/>
        <w:numPr>
          <w:ilvl w:val="0"/>
          <w:numId w:val="15"/>
        </w:numPr>
        <w:rPr>
          <w:color w:val="000000" w:themeColor="text1"/>
        </w:rPr>
      </w:pPr>
      <w:r w:rsidRPr="00515C1D">
        <w:rPr>
          <w:color w:val="000000" w:themeColor="text1"/>
        </w:rPr>
        <w:t>Mr. Owen stated he was “caught in the middle.”</w:t>
      </w:r>
    </w:p>
    <w:p w14:paraId="1B710AF2" w14:textId="4A7EC8A6" w:rsidR="00515C1D" w:rsidRPr="00515C1D" w:rsidRDefault="00515C1D" w:rsidP="00235D8A">
      <w:pPr>
        <w:pStyle w:val="p2"/>
        <w:spacing w:after="0" w:afterAutospacing="0"/>
        <w:rPr>
          <w:color w:val="000000" w:themeColor="text1"/>
        </w:rPr>
      </w:pPr>
      <w:r w:rsidRPr="00515C1D">
        <w:rPr>
          <w:color w:val="000000" w:themeColor="text1"/>
        </w:rPr>
        <w:lastRenderedPageBreak/>
        <w:t>This prevented me from accessing:</w:t>
      </w:r>
    </w:p>
    <w:p w14:paraId="5ABD99EA" w14:textId="77777777" w:rsidR="00515C1D" w:rsidRPr="00515C1D" w:rsidRDefault="00515C1D" w:rsidP="00235D8A">
      <w:pPr>
        <w:pStyle w:val="p1"/>
        <w:numPr>
          <w:ilvl w:val="0"/>
          <w:numId w:val="16"/>
        </w:numPr>
        <w:spacing w:before="0" w:beforeAutospacing="0" w:after="0" w:afterAutospacing="0"/>
        <w:rPr>
          <w:color w:val="000000" w:themeColor="text1"/>
        </w:rPr>
      </w:pPr>
      <w:r w:rsidRPr="00515C1D">
        <w:rPr>
          <w:color w:val="000000" w:themeColor="text1"/>
        </w:rPr>
        <w:t>My historical work materials</w:t>
      </w:r>
    </w:p>
    <w:p w14:paraId="7E34D5AB" w14:textId="77777777" w:rsidR="00515C1D" w:rsidRPr="00515C1D" w:rsidRDefault="00515C1D" w:rsidP="00235D8A">
      <w:pPr>
        <w:pStyle w:val="p1"/>
        <w:numPr>
          <w:ilvl w:val="0"/>
          <w:numId w:val="16"/>
        </w:numPr>
        <w:spacing w:before="0" w:beforeAutospacing="0" w:after="0" w:afterAutospacing="0"/>
        <w:rPr>
          <w:color w:val="000000" w:themeColor="text1"/>
        </w:rPr>
      </w:pPr>
      <w:r w:rsidRPr="00515C1D">
        <w:rPr>
          <w:color w:val="000000" w:themeColor="text1"/>
        </w:rPr>
        <w:t>Evidence supporting my claims</w:t>
      </w:r>
    </w:p>
    <w:p w14:paraId="70398BF8" w14:textId="5FB00175" w:rsidR="00515C1D" w:rsidRPr="00515C1D" w:rsidRDefault="00515C1D" w:rsidP="00515C1D">
      <w:pPr>
        <w:pStyle w:val="p2"/>
        <w:rPr>
          <w:color w:val="000000" w:themeColor="text1"/>
        </w:rPr>
      </w:pPr>
      <w:r w:rsidRPr="00515C1D">
        <w:rPr>
          <w:color w:val="000000" w:themeColor="text1"/>
        </w:rPr>
        <w:t>This constitutes retaliation and potential spoliation.</w:t>
      </w:r>
    </w:p>
    <w:p w14:paraId="6ABBA8FE"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71C0649A">
          <v:rect id="_x0000_i1031" alt="" style="width:398.75pt;height:.05pt;mso-width-percent:0;mso-height-percent:0;mso-width-percent:0;mso-height-percent:0" o:hrpct="923" o:hralign="center" o:hrstd="t" o:hr="t" fillcolor="#a0a0a0" stroked="f"/>
        </w:pict>
      </w:r>
    </w:p>
    <w:p w14:paraId="37220463" w14:textId="77777777" w:rsidR="00515C1D" w:rsidRPr="00515C1D" w:rsidRDefault="00515C1D" w:rsidP="008A6582">
      <w:pPr>
        <w:pStyle w:val="Heading1"/>
        <w:spacing w:before="0"/>
        <w:rPr>
          <w:rFonts w:ascii="Times New Roman" w:hAnsi="Times New Roman" w:cs="Times New Roman"/>
          <w:color w:val="000000" w:themeColor="text1"/>
        </w:rPr>
      </w:pPr>
      <w:r w:rsidRPr="00515C1D">
        <w:rPr>
          <w:rFonts w:ascii="Times New Roman" w:hAnsi="Times New Roman" w:cs="Times New Roman"/>
          <w:color w:val="000000" w:themeColor="text1"/>
        </w:rPr>
        <w:t>III. Proposal for Amicable Resolution</w:t>
      </w:r>
    </w:p>
    <w:p w14:paraId="23C29465" w14:textId="77777777" w:rsidR="0015177E" w:rsidRDefault="004C6AFC" w:rsidP="00515C1D">
      <w:pPr>
        <w:pStyle w:val="p2"/>
        <w:rPr>
          <w:color w:val="000000" w:themeColor="text1"/>
        </w:rPr>
      </w:pPr>
      <w:r>
        <w:rPr>
          <w:color w:val="000000" w:themeColor="text1"/>
        </w:rPr>
        <w:t xml:space="preserve">This is not an exhaustive discussion of the conduct and circumstances that evidence the basis of my legal claims, but it should be sufficient to allow Contender America to understand the gravity of the situation and come to an agreement regarding a severance package. </w:t>
      </w:r>
    </w:p>
    <w:p w14:paraId="02D4132B" w14:textId="2550C475" w:rsidR="00515C1D" w:rsidRPr="00515C1D" w:rsidRDefault="004C6AFC" w:rsidP="00515C1D">
      <w:pPr>
        <w:pStyle w:val="p2"/>
        <w:rPr>
          <w:color w:val="000000" w:themeColor="text1"/>
        </w:rPr>
      </w:pPr>
      <w:r>
        <w:rPr>
          <w:color w:val="000000" w:themeColor="text1"/>
        </w:rPr>
        <w:t>Without a severance package, I will continue to perform my duties</w:t>
      </w:r>
      <w:r w:rsidR="00235D8A">
        <w:rPr>
          <w:color w:val="000000" w:themeColor="text1"/>
        </w:rPr>
        <w:t xml:space="preserve"> in a cooperative manner with my customary positive attitude. A</w:t>
      </w:r>
      <w:r>
        <w:rPr>
          <w:color w:val="000000" w:themeColor="text1"/>
        </w:rPr>
        <w:t xml:space="preserve">nd I expect remedial action taken to correct the damage that has been caused by the actions described in the letter. </w:t>
      </w:r>
      <w:r w:rsidR="00515C1D" w:rsidRPr="00515C1D">
        <w:rPr>
          <w:color w:val="000000" w:themeColor="text1"/>
        </w:rPr>
        <w:t>Given the extensive documentation—including direct age-related statements by senior leadership—CDI faces substantial exposure under the ADEA, which allows for:</w:t>
      </w:r>
    </w:p>
    <w:p w14:paraId="1CF00C79" w14:textId="77777777" w:rsidR="00515C1D" w:rsidRPr="00515C1D" w:rsidRDefault="00515C1D" w:rsidP="00515C1D">
      <w:pPr>
        <w:pStyle w:val="p1"/>
        <w:numPr>
          <w:ilvl w:val="0"/>
          <w:numId w:val="17"/>
        </w:numPr>
        <w:rPr>
          <w:color w:val="000000" w:themeColor="text1"/>
        </w:rPr>
      </w:pPr>
      <w:r w:rsidRPr="00515C1D">
        <w:rPr>
          <w:color w:val="000000" w:themeColor="text1"/>
        </w:rPr>
        <w:t>Back pay</w:t>
      </w:r>
    </w:p>
    <w:p w14:paraId="401B4C1C" w14:textId="77777777" w:rsidR="00515C1D" w:rsidRPr="00515C1D" w:rsidRDefault="00515C1D" w:rsidP="00515C1D">
      <w:pPr>
        <w:pStyle w:val="p1"/>
        <w:numPr>
          <w:ilvl w:val="0"/>
          <w:numId w:val="17"/>
        </w:numPr>
        <w:rPr>
          <w:color w:val="000000" w:themeColor="text1"/>
        </w:rPr>
      </w:pPr>
      <w:r w:rsidRPr="00515C1D">
        <w:rPr>
          <w:color w:val="000000" w:themeColor="text1"/>
        </w:rPr>
        <w:t>Front pay</w:t>
      </w:r>
    </w:p>
    <w:p w14:paraId="709BA180" w14:textId="77777777" w:rsidR="00515C1D" w:rsidRPr="00515C1D" w:rsidRDefault="00515C1D" w:rsidP="00515C1D">
      <w:pPr>
        <w:pStyle w:val="p1"/>
        <w:numPr>
          <w:ilvl w:val="0"/>
          <w:numId w:val="17"/>
        </w:numPr>
        <w:rPr>
          <w:color w:val="000000" w:themeColor="text1"/>
        </w:rPr>
      </w:pPr>
      <w:r w:rsidRPr="00515C1D">
        <w:rPr>
          <w:color w:val="000000" w:themeColor="text1"/>
        </w:rPr>
        <w:t>Liquidated (double) damages for willful violations</w:t>
      </w:r>
    </w:p>
    <w:p w14:paraId="2950E5DF" w14:textId="77777777" w:rsidR="00515C1D" w:rsidRPr="00515C1D" w:rsidRDefault="00515C1D" w:rsidP="00515C1D">
      <w:pPr>
        <w:pStyle w:val="p2"/>
        <w:rPr>
          <w:color w:val="000000" w:themeColor="text1"/>
        </w:rPr>
      </w:pPr>
      <w:r w:rsidRPr="00515C1D">
        <w:rPr>
          <w:color w:val="000000" w:themeColor="text1"/>
        </w:rPr>
        <w:t>I wish to resolve this matter without litigation.</w:t>
      </w:r>
    </w:p>
    <w:p w14:paraId="5864DA85" w14:textId="1F115E2F" w:rsidR="00515C1D" w:rsidRPr="00515C1D" w:rsidRDefault="00515C1D" w:rsidP="00515C1D">
      <w:pPr>
        <w:pStyle w:val="p2"/>
        <w:rPr>
          <w:color w:val="000000" w:themeColor="text1"/>
        </w:rPr>
      </w:pPr>
      <w:r w:rsidRPr="00515C1D">
        <w:rPr>
          <w:color w:val="000000" w:themeColor="text1"/>
        </w:rPr>
        <w:t>I seek:</w:t>
      </w:r>
    </w:p>
    <w:p w14:paraId="57EBE9C2"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1. Monetary Compensation</w:t>
      </w:r>
    </w:p>
    <w:p w14:paraId="408B94B4" w14:textId="505132F7" w:rsidR="00515C1D" w:rsidRPr="00515C1D" w:rsidRDefault="00515C1D" w:rsidP="008A6582">
      <w:pPr>
        <w:pStyle w:val="p2"/>
        <w:spacing w:before="0" w:beforeAutospacing="0"/>
        <w:rPr>
          <w:color w:val="000000" w:themeColor="text1"/>
        </w:rPr>
      </w:pPr>
      <w:r>
        <w:rPr>
          <w:color w:val="000000" w:themeColor="text1"/>
        </w:rPr>
        <w:t xml:space="preserve">$300,000.00 - </w:t>
      </w:r>
      <w:r w:rsidRPr="00515C1D">
        <w:rPr>
          <w:color w:val="000000" w:themeColor="text1"/>
        </w:rPr>
        <w:t xml:space="preserve">Equivalent to </w:t>
      </w:r>
      <w:r w:rsidRPr="00515C1D">
        <w:rPr>
          <w:rStyle w:val="s2"/>
          <w:rFonts w:eastAsiaTheme="majorEastAsia"/>
          <w:b/>
          <w:bCs/>
          <w:color w:val="000000" w:themeColor="text1"/>
        </w:rPr>
        <w:t>t</w:t>
      </w:r>
      <w:r>
        <w:rPr>
          <w:rStyle w:val="s2"/>
          <w:rFonts w:eastAsiaTheme="majorEastAsia"/>
          <w:b/>
          <w:bCs/>
          <w:color w:val="000000" w:themeColor="text1"/>
        </w:rPr>
        <w:t>hree</w:t>
      </w:r>
      <w:r w:rsidRPr="00515C1D">
        <w:rPr>
          <w:rStyle w:val="s2"/>
          <w:rFonts w:eastAsiaTheme="majorEastAsia"/>
          <w:b/>
          <w:bCs/>
          <w:color w:val="000000" w:themeColor="text1"/>
        </w:rPr>
        <w:t xml:space="preserve"> years of salary</w:t>
      </w:r>
      <w:r w:rsidRPr="00515C1D">
        <w:rPr>
          <w:color w:val="000000" w:themeColor="text1"/>
        </w:rPr>
        <w:t xml:space="preserve"> as separation compensation.</w:t>
      </w:r>
    </w:p>
    <w:p w14:paraId="095B515B"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2. Damages</w:t>
      </w:r>
    </w:p>
    <w:p w14:paraId="1154B528" w14:textId="3E3EE2BE" w:rsidR="00515C1D" w:rsidRPr="00515C1D" w:rsidRDefault="00515C1D" w:rsidP="008A6582">
      <w:pPr>
        <w:pStyle w:val="p2"/>
        <w:spacing w:after="0" w:afterAutospacing="0"/>
        <w:rPr>
          <w:color w:val="000000" w:themeColor="text1"/>
        </w:rPr>
      </w:pPr>
      <w:r>
        <w:rPr>
          <w:color w:val="000000" w:themeColor="text1"/>
        </w:rPr>
        <w:t xml:space="preserve">$50,000.00 - </w:t>
      </w:r>
      <w:r w:rsidRPr="00515C1D">
        <w:rPr>
          <w:color w:val="000000" w:themeColor="text1"/>
        </w:rPr>
        <w:t>For emotional distress and harm to my professional reputation.</w:t>
      </w:r>
    </w:p>
    <w:p w14:paraId="6941300F" w14:textId="77777777"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3. Equitable Relief</w:t>
      </w:r>
    </w:p>
    <w:p w14:paraId="436F9BF7" w14:textId="77777777" w:rsidR="00515C1D" w:rsidRPr="00515C1D" w:rsidRDefault="00515C1D" w:rsidP="00C30CEB">
      <w:pPr>
        <w:pStyle w:val="p2"/>
        <w:spacing w:before="0" w:beforeAutospacing="0" w:after="0" w:afterAutospacing="0"/>
        <w:rPr>
          <w:color w:val="000000" w:themeColor="text1"/>
        </w:rPr>
      </w:pPr>
      <w:r w:rsidRPr="00515C1D">
        <w:rPr>
          <w:color w:val="000000" w:themeColor="text1"/>
        </w:rPr>
        <w:t>Correction of personnel records and implementation of discrimination-prevention measures.</w:t>
      </w:r>
    </w:p>
    <w:p w14:paraId="491BCF30" w14:textId="702B610E" w:rsidR="00235D8A" w:rsidRDefault="00515C1D" w:rsidP="0015177E">
      <w:pPr>
        <w:pStyle w:val="p2"/>
        <w:rPr>
          <w:color w:val="000000" w:themeColor="text1"/>
        </w:rPr>
      </w:pPr>
      <w:r w:rsidRPr="00515C1D">
        <w:rPr>
          <w:color w:val="000000" w:themeColor="text1"/>
        </w:rPr>
        <w:t>Absent such commitment, I will proceed with my EEOC charge and litigation.</w:t>
      </w:r>
    </w:p>
    <w:p w14:paraId="068F73BF" w14:textId="7237288E" w:rsidR="00515C1D" w:rsidRPr="00515C1D" w:rsidRDefault="00515C1D" w:rsidP="00515C1D">
      <w:pPr>
        <w:pStyle w:val="p1"/>
        <w:rPr>
          <w:color w:val="000000" w:themeColor="text1"/>
        </w:rPr>
      </w:pPr>
      <w:r w:rsidRPr="00515C1D">
        <w:rPr>
          <w:color w:val="000000" w:themeColor="text1"/>
        </w:rPr>
        <w:t>Sincerely,</w:t>
      </w:r>
    </w:p>
    <w:p w14:paraId="48582148" w14:textId="77777777" w:rsidR="00515C1D" w:rsidRPr="00515C1D" w:rsidRDefault="00515C1D" w:rsidP="00515C1D">
      <w:pPr>
        <w:pStyle w:val="p1"/>
        <w:spacing w:before="0" w:beforeAutospacing="0" w:after="0" w:afterAutospacing="0"/>
        <w:rPr>
          <w:color w:val="000000" w:themeColor="text1"/>
        </w:rPr>
      </w:pPr>
      <w:r w:rsidRPr="00515C1D">
        <w:rPr>
          <w:color w:val="000000" w:themeColor="text1"/>
        </w:rPr>
        <w:t>Elizabeth Langworthy Lord</w:t>
      </w:r>
    </w:p>
    <w:p w14:paraId="78019827"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Director of Marketing Development</w:t>
      </w:r>
    </w:p>
    <w:p w14:paraId="7036F791"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lastRenderedPageBreak/>
        <w:t>Contender Development, Inc. (d/b/a Contender America)</w:t>
      </w:r>
    </w:p>
    <w:p w14:paraId="4237AD9D" w14:textId="77777777" w:rsidR="00515C1D" w:rsidRPr="00515C1D" w:rsidRDefault="00515C1D">
      <w:pPr>
        <w:rPr>
          <w:rFonts w:ascii="Times New Roman" w:hAnsi="Times New Roman" w:cs="Times New Roman"/>
          <w:color w:val="000000" w:themeColor="text1"/>
        </w:rPr>
        <w:sectPr w:rsidR="00515C1D" w:rsidRPr="00515C1D" w:rsidSect="00034616">
          <w:footerReference w:type="even" r:id="rId10"/>
          <w:footerReference w:type="default" r:id="rId11"/>
          <w:pgSz w:w="12240" w:h="15840"/>
          <w:pgMar w:top="1440" w:right="1800" w:bottom="1440" w:left="1800" w:header="720" w:footer="720" w:gutter="0"/>
          <w:cols w:space="720"/>
          <w:docGrid w:linePitch="360"/>
        </w:sectPr>
      </w:pPr>
    </w:p>
    <w:p w14:paraId="1FE5F1CA"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lastRenderedPageBreak/>
        <w:t>TIMELINE — ELIZABETH LORD AGE DISCRIMINATION CASE</w:t>
      </w:r>
    </w:p>
    <w:p w14:paraId="2DE03351" w14:textId="4AE84B2A"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 xml:space="preserve">SELECTED SIGNIFICANT EVENTS </w:t>
      </w:r>
    </w:p>
    <w:p w14:paraId="0D1D69E5"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4591A031">
          <v:rect id="_x0000_i1032" alt="" style="width:398.75pt;height:.05pt;mso-width-percent:0;mso-height-percent:0;mso-width-percent:0;mso-height-percent:0" o:hrpct="923" o:hralign="center" o:hrstd="t" o:hr="t" fillcolor="#a0a0a0" stroked="f"/>
        </w:pict>
      </w:r>
    </w:p>
    <w:p w14:paraId="7CCE2404"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2022 — Employment Foundation</w:t>
      </w:r>
    </w:p>
    <w:p w14:paraId="5233A98E" w14:textId="5379A57A" w:rsidR="00515C1D" w:rsidRPr="00515C1D" w:rsidRDefault="00515C1D" w:rsidP="00515C1D">
      <w:pPr>
        <w:pStyle w:val="p3"/>
        <w:rPr>
          <w:color w:val="000000" w:themeColor="text1"/>
        </w:rPr>
      </w:pPr>
      <w:r w:rsidRPr="00515C1D">
        <w:rPr>
          <w:b/>
          <w:bCs/>
          <w:color w:val="000000" w:themeColor="text1"/>
        </w:rPr>
        <w:t>July 11, 2022 – Hire</w:t>
      </w:r>
    </w:p>
    <w:p w14:paraId="22FC8454" w14:textId="77777777" w:rsidR="00515C1D" w:rsidRPr="00515C1D" w:rsidRDefault="00515C1D" w:rsidP="00515C1D">
      <w:pPr>
        <w:pStyle w:val="p1"/>
        <w:numPr>
          <w:ilvl w:val="0"/>
          <w:numId w:val="18"/>
        </w:numPr>
        <w:rPr>
          <w:color w:val="000000" w:themeColor="text1"/>
        </w:rPr>
      </w:pPr>
      <w:r w:rsidRPr="00515C1D">
        <w:rPr>
          <w:color w:val="000000" w:themeColor="text1"/>
        </w:rPr>
        <w:t xml:space="preserve">Hired as </w:t>
      </w:r>
      <w:r w:rsidRPr="00515C1D">
        <w:rPr>
          <w:rStyle w:val="s1"/>
          <w:b/>
          <w:bCs/>
          <w:color w:val="000000" w:themeColor="text1"/>
        </w:rPr>
        <w:t>Director of Marketing</w:t>
      </w:r>
      <w:r w:rsidRPr="00515C1D">
        <w:rPr>
          <w:color w:val="000000" w:themeColor="text1"/>
        </w:rPr>
        <w:t xml:space="preserve"> for </w:t>
      </w:r>
      <w:proofErr w:type="spellStart"/>
      <w:r w:rsidRPr="00515C1D">
        <w:rPr>
          <w:color w:val="000000" w:themeColor="text1"/>
        </w:rPr>
        <w:t>Blackstream</w:t>
      </w:r>
      <w:proofErr w:type="spellEnd"/>
      <w:r w:rsidRPr="00515C1D">
        <w:rPr>
          <w:color w:val="000000" w:themeColor="text1"/>
        </w:rPr>
        <w:t xml:space="preserve"> Christie’s International Real Estate (BIRE) and SVN </w:t>
      </w:r>
      <w:proofErr w:type="spellStart"/>
      <w:r w:rsidRPr="00515C1D">
        <w:rPr>
          <w:color w:val="000000" w:themeColor="text1"/>
        </w:rPr>
        <w:t>Blackstream</w:t>
      </w:r>
      <w:proofErr w:type="spellEnd"/>
      <w:r w:rsidRPr="00515C1D">
        <w:rPr>
          <w:color w:val="000000" w:themeColor="text1"/>
        </w:rPr>
        <w:t>.</w:t>
      </w:r>
    </w:p>
    <w:p w14:paraId="4C6D58E4" w14:textId="77777777" w:rsidR="00515C1D" w:rsidRPr="00515C1D" w:rsidRDefault="00515C1D" w:rsidP="00515C1D">
      <w:pPr>
        <w:pStyle w:val="p1"/>
        <w:numPr>
          <w:ilvl w:val="0"/>
          <w:numId w:val="18"/>
        </w:numPr>
        <w:rPr>
          <w:color w:val="000000" w:themeColor="text1"/>
        </w:rPr>
      </w:pPr>
      <w:r w:rsidRPr="00515C1D">
        <w:rPr>
          <w:rStyle w:val="s1"/>
          <w:color w:val="000000" w:themeColor="text1"/>
        </w:rPr>
        <w:t xml:space="preserve">Reported to </w:t>
      </w:r>
      <w:r w:rsidRPr="00515C1D">
        <w:rPr>
          <w:b/>
          <w:bCs/>
          <w:color w:val="000000" w:themeColor="text1"/>
        </w:rPr>
        <w:t xml:space="preserve">Lars </w:t>
      </w:r>
      <w:proofErr w:type="spellStart"/>
      <w:r w:rsidRPr="00515C1D">
        <w:rPr>
          <w:b/>
          <w:bCs/>
          <w:color w:val="000000" w:themeColor="text1"/>
        </w:rPr>
        <w:t>Gruenfeld</w:t>
      </w:r>
      <w:proofErr w:type="spellEnd"/>
      <w:r w:rsidRPr="00515C1D">
        <w:rPr>
          <w:b/>
          <w:bCs/>
          <w:color w:val="000000" w:themeColor="text1"/>
        </w:rPr>
        <w:t xml:space="preserve"> (COO, SVN)</w:t>
      </w:r>
      <w:r w:rsidRPr="00515C1D">
        <w:rPr>
          <w:rStyle w:val="s1"/>
          <w:color w:val="000000" w:themeColor="text1"/>
        </w:rPr>
        <w:t xml:space="preserve"> and </w:t>
      </w:r>
      <w:r w:rsidRPr="00515C1D">
        <w:rPr>
          <w:b/>
          <w:bCs/>
          <w:color w:val="000000" w:themeColor="text1"/>
        </w:rPr>
        <w:t>Christine Brodsky (COO, BIRE)</w:t>
      </w:r>
      <w:r w:rsidRPr="00515C1D">
        <w:rPr>
          <w:rStyle w:val="s1"/>
          <w:color w:val="000000" w:themeColor="text1"/>
        </w:rPr>
        <w:t xml:space="preserve"> and worked with </w:t>
      </w:r>
      <w:r w:rsidRPr="00515C1D">
        <w:rPr>
          <w:b/>
          <w:bCs/>
          <w:color w:val="000000" w:themeColor="text1"/>
        </w:rPr>
        <w:t>Michael Mumma (CEO)</w:t>
      </w:r>
      <w:r w:rsidRPr="00515C1D">
        <w:rPr>
          <w:rStyle w:val="s1"/>
          <w:color w:val="000000" w:themeColor="text1"/>
        </w:rPr>
        <w:t>.</w:t>
      </w:r>
    </w:p>
    <w:p w14:paraId="19F7FC85" w14:textId="77777777" w:rsidR="00515C1D" w:rsidRPr="00515C1D" w:rsidRDefault="00515C1D" w:rsidP="00515C1D">
      <w:pPr>
        <w:pStyle w:val="p1"/>
        <w:numPr>
          <w:ilvl w:val="0"/>
          <w:numId w:val="18"/>
        </w:numPr>
        <w:rPr>
          <w:color w:val="000000" w:themeColor="text1"/>
        </w:rPr>
      </w:pPr>
      <w:r w:rsidRPr="00515C1D">
        <w:rPr>
          <w:rStyle w:val="s1"/>
          <w:color w:val="000000" w:themeColor="text1"/>
        </w:rPr>
        <w:t xml:space="preserve">Initial salary: </w:t>
      </w:r>
      <w:r w:rsidRPr="00515C1D">
        <w:rPr>
          <w:b/>
          <w:bCs/>
          <w:color w:val="000000" w:themeColor="text1"/>
        </w:rPr>
        <w:t>$100,000</w:t>
      </w:r>
      <w:r w:rsidRPr="00515C1D">
        <w:rPr>
          <w:rStyle w:val="s1"/>
          <w:color w:val="000000" w:themeColor="text1"/>
        </w:rPr>
        <w:t xml:space="preserve">, split </w:t>
      </w:r>
      <w:r w:rsidRPr="00515C1D">
        <w:rPr>
          <w:b/>
          <w:bCs/>
          <w:color w:val="000000" w:themeColor="text1"/>
        </w:rPr>
        <w:t xml:space="preserve">50% </w:t>
      </w:r>
      <w:proofErr w:type="spellStart"/>
      <w:r w:rsidRPr="00515C1D">
        <w:rPr>
          <w:b/>
          <w:bCs/>
          <w:color w:val="000000" w:themeColor="text1"/>
        </w:rPr>
        <w:t>Blackstream</w:t>
      </w:r>
      <w:proofErr w:type="spellEnd"/>
      <w:r w:rsidRPr="00515C1D">
        <w:rPr>
          <w:b/>
          <w:bCs/>
          <w:color w:val="000000" w:themeColor="text1"/>
        </w:rPr>
        <w:t xml:space="preserve"> International / 50% SVN </w:t>
      </w:r>
      <w:proofErr w:type="spellStart"/>
      <w:r w:rsidRPr="00515C1D">
        <w:rPr>
          <w:b/>
          <w:bCs/>
          <w:color w:val="000000" w:themeColor="text1"/>
        </w:rPr>
        <w:t>Blackstream</w:t>
      </w:r>
      <w:proofErr w:type="spellEnd"/>
      <w:r w:rsidRPr="00515C1D">
        <w:rPr>
          <w:rStyle w:val="s1"/>
          <w:color w:val="000000" w:themeColor="text1"/>
        </w:rPr>
        <w:t>.</w:t>
      </w:r>
    </w:p>
    <w:p w14:paraId="599F3E0D" w14:textId="77777777" w:rsidR="00515C1D" w:rsidRPr="00515C1D" w:rsidRDefault="00515C1D" w:rsidP="00515C1D">
      <w:pPr>
        <w:pStyle w:val="p1"/>
        <w:numPr>
          <w:ilvl w:val="0"/>
          <w:numId w:val="18"/>
        </w:numPr>
        <w:rPr>
          <w:color w:val="000000" w:themeColor="text1"/>
        </w:rPr>
      </w:pPr>
      <w:r w:rsidRPr="00515C1D">
        <w:rPr>
          <w:color w:val="000000" w:themeColor="text1"/>
        </w:rPr>
        <w:t>After budget adjustments:</w:t>
      </w:r>
    </w:p>
    <w:p w14:paraId="4D1C5A5B" w14:textId="77777777" w:rsidR="00515C1D" w:rsidRPr="00515C1D" w:rsidRDefault="00515C1D" w:rsidP="00515C1D">
      <w:pPr>
        <w:pStyle w:val="p1"/>
        <w:numPr>
          <w:ilvl w:val="1"/>
          <w:numId w:val="18"/>
        </w:numPr>
        <w:rPr>
          <w:color w:val="000000" w:themeColor="text1"/>
        </w:rPr>
      </w:pPr>
      <w:r w:rsidRPr="00515C1D">
        <w:rPr>
          <w:b/>
          <w:bCs/>
          <w:color w:val="000000" w:themeColor="text1"/>
        </w:rPr>
        <w:t>50% Contender</w:t>
      </w:r>
      <w:r w:rsidRPr="00515C1D">
        <w:rPr>
          <w:rStyle w:val="s1"/>
          <w:color w:val="000000" w:themeColor="text1"/>
        </w:rPr>
        <w:t xml:space="preserve">, </w:t>
      </w:r>
      <w:r w:rsidRPr="00515C1D">
        <w:rPr>
          <w:b/>
          <w:bCs/>
          <w:color w:val="000000" w:themeColor="text1"/>
        </w:rPr>
        <w:t>25% BIRE</w:t>
      </w:r>
      <w:r w:rsidRPr="00515C1D">
        <w:rPr>
          <w:rStyle w:val="s1"/>
          <w:color w:val="000000" w:themeColor="text1"/>
        </w:rPr>
        <w:t xml:space="preserve">, </w:t>
      </w:r>
      <w:r w:rsidRPr="00515C1D">
        <w:rPr>
          <w:b/>
          <w:bCs/>
          <w:color w:val="000000" w:themeColor="text1"/>
        </w:rPr>
        <w:t>25% SVN</w:t>
      </w:r>
      <w:r w:rsidRPr="00515C1D">
        <w:rPr>
          <w:rStyle w:val="s1"/>
          <w:color w:val="000000" w:themeColor="text1"/>
        </w:rPr>
        <w:t>,</w:t>
      </w:r>
    </w:p>
    <w:p w14:paraId="53C32289" w14:textId="77777777" w:rsidR="00515C1D" w:rsidRPr="00515C1D" w:rsidRDefault="00515C1D" w:rsidP="00515C1D">
      <w:pPr>
        <w:pStyle w:val="p1"/>
        <w:numPr>
          <w:ilvl w:val="1"/>
          <w:numId w:val="18"/>
        </w:numPr>
        <w:rPr>
          <w:color w:val="000000" w:themeColor="text1"/>
        </w:rPr>
      </w:pPr>
      <w:r w:rsidRPr="00515C1D">
        <w:rPr>
          <w:rStyle w:val="s1"/>
          <w:color w:val="000000" w:themeColor="text1"/>
        </w:rPr>
        <w:t xml:space="preserve">Then in 2025: </w:t>
      </w:r>
      <w:r w:rsidRPr="00515C1D">
        <w:rPr>
          <w:b/>
          <w:bCs/>
          <w:color w:val="000000" w:themeColor="text1"/>
        </w:rPr>
        <w:t>50% Contender</w:t>
      </w:r>
      <w:r w:rsidRPr="00515C1D">
        <w:rPr>
          <w:rStyle w:val="s1"/>
          <w:color w:val="000000" w:themeColor="text1"/>
        </w:rPr>
        <w:t xml:space="preserve">, </w:t>
      </w:r>
      <w:r w:rsidRPr="00515C1D">
        <w:rPr>
          <w:b/>
          <w:bCs/>
          <w:color w:val="000000" w:themeColor="text1"/>
        </w:rPr>
        <w:t xml:space="preserve">25% </w:t>
      </w:r>
      <w:proofErr w:type="spellStart"/>
      <w:r w:rsidRPr="00515C1D">
        <w:rPr>
          <w:b/>
          <w:bCs/>
          <w:color w:val="000000" w:themeColor="text1"/>
        </w:rPr>
        <w:t>Blackstream</w:t>
      </w:r>
      <w:proofErr w:type="spellEnd"/>
      <w:r w:rsidRPr="00515C1D">
        <w:rPr>
          <w:b/>
          <w:bCs/>
          <w:color w:val="000000" w:themeColor="text1"/>
        </w:rPr>
        <w:t xml:space="preserve"> International</w:t>
      </w:r>
      <w:r w:rsidRPr="00515C1D">
        <w:rPr>
          <w:rStyle w:val="s1"/>
          <w:color w:val="000000" w:themeColor="text1"/>
        </w:rPr>
        <w:t xml:space="preserve">, </w:t>
      </w:r>
      <w:r w:rsidRPr="00515C1D">
        <w:rPr>
          <w:b/>
          <w:bCs/>
          <w:color w:val="000000" w:themeColor="text1"/>
        </w:rPr>
        <w:t>25% Nash Homes</w:t>
      </w:r>
      <w:r w:rsidRPr="00515C1D">
        <w:rPr>
          <w:rStyle w:val="s1"/>
          <w:color w:val="000000" w:themeColor="text1"/>
        </w:rPr>
        <w:t>.</w:t>
      </w:r>
    </w:p>
    <w:p w14:paraId="0010B492" w14:textId="77777777" w:rsidR="00515C1D" w:rsidRPr="00515C1D" w:rsidRDefault="00515C1D" w:rsidP="00515C1D">
      <w:pPr>
        <w:pStyle w:val="p1"/>
        <w:numPr>
          <w:ilvl w:val="0"/>
          <w:numId w:val="18"/>
        </w:numPr>
        <w:rPr>
          <w:color w:val="000000" w:themeColor="text1"/>
        </w:rPr>
      </w:pPr>
      <w:r w:rsidRPr="00515C1D">
        <w:rPr>
          <w:color w:val="000000" w:themeColor="text1"/>
        </w:rPr>
        <w:t xml:space="preserve">Held </w:t>
      </w:r>
      <w:r w:rsidRPr="00515C1D">
        <w:rPr>
          <w:rStyle w:val="s1"/>
          <w:b/>
          <w:bCs/>
          <w:color w:val="000000" w:themeColor="text1"/>
        </w:rPr>
        <w:t>executive-level authority</w:t>
      </w:r>
      <w:r w:rsidRPr="00515C1D">
        <w:rPr>
          <w:color w:val="000000" w:themeColor="text1"/>
        </w:rPr>
        <w:t xml:space="preserve"> over marketing across all entities.</w:t>
      </w:r>
    </w:p>
    <w:p w14:paraId="1BEBED81"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7228787F">
          <v:rect id="_x0000_i1033" alt="" style="width:398.75pt;height:.05pt;mso-width-percent:0;mso-height-percent:0;mso-width-percent:0;mso-height-percent:0" o:hrpct="923" o:hralign="center" o:hrstd="t" o:hr="t" fillcolor="#a0a0a0" stroked="f"/>
        </w:pict>
      </w:r>
    </w:p>
    <w:p w14:paraId="450324A3"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2022 – Early 2024 — Expansion then Fracture</w:t>
      </w:r>
    </w:p>
    <w:p w14:paraId="24A1603A" w14:textId="77777777" w:rsidR="00515C1D" w:rsidRPr="00515C1D" w:rsidRDefault="00515C1D" w:rsidP="00515C1D">
      <w:pPr>
        <w:pStyle w:val="p1"/>
        <w:numPr>
          <w:ilvl w:val="0"/>
          <w:numId w:val="19"/>
        </w:numPr>
        <w:rPr>
          <w:color w:val="000000" w:themeColor="text1"/>
        </w:rPr>
      </w:pPr>
      <w:r w:rsidRPr="00515C1D">
        <w:rPr>
          <w:color w:val="000000" w:themeColor="text1"/>
        </w:rPr>
        <w:t>Built a multi-entity marketing department.</w:t>
      </w:r>
    </w:p>
    <w:p w14:paraId="5DF550D5" w14:textId="77777777" w:rsidR="00515C1D" w:rsidRPr="00515C1D" w:rsidRDefault="00515C1D" w:rsidP="00515C1D">
      <w:pPr>
        <w:pStyle w:val="p1"/>
        <w:numPr>
          <w:ilvl w:val="0"/>
          <w:numId w:val="19"/>
        </w:numPr>
        <w:rPr>
          <w:color w:val="000000" w:themeColor="text1"/>
        </w:rPr>
      </w:pPr>
      <w:r w:rsidRPr="00515C1D">
        <w:rPr>
          <w:color w:val="000000" w:themeColor="text1"/>
        </w:rPr>
        <w:t>Managed office launches, corporate branding, PR.</w:t>
      </w:r>
    </w:p>
    <w:p w14:paraId="272AEB53" w14:textId="77777777" w:rsidR="00515C1D" w:rsidRPr="00515C1D" w:rsidRDefault="00515C1D" w:rsidP="00515C1D">
      <w:pPr>
        <w:pStyle w:val="p1"/>
        <w:numPr>
          <w:ilvl w:val="0"/>
          <w:numId w:val="19"/>
        </w:numPr>
        <w:rPr>
          <w:color w:val="000000" w:themeColor="text1"/>
        </w:rPr>
      </w:pPr>
      <w:r w:rsidRPr="00515C1D">
        <w:rPr>
          <w:color w:val="000000" w:themeColor="text1"/>
        </w:rPr>
        <w:t>Started masterclass series; launched monthly newsletter.</w:t>
      </w:r>
    </w:p>
    <w:p w14:paraId="349290DE" w14:textId="77777777" w:rsidR="00515C1D" w:rsidRPr="00515C1D" w:rsidRDefault="00515C1D" w:rsidP="00515C1D">
      <w:pPr>
        <w:pStyle w:val="p1"/>
        <w:numPr>
          <w:ilvl w:val="0"/>
          <w:numId w:val="19"/>
        </w:numPr>
        <w:rPr>
          <w:color w:val="000000" w:themeColor="text1"/>
        </w:rPr>
      </w:pPr>
      <w:r w:rsidRPr="00515C1D">
        <w:rPr>
          <w:color w:val="000000" w:themeColor="text1"/>
        </w:rPr>
        <w:t>Handled social media across all channels.</w:t>
      </w:r>
    </w:p>
    <w:p w14:paraId="75CC5396" w14:textId="77777777" w:rsidR="00515C1D" w:rsidRPr="00515C1D" w:rsidRDefault="00515C1D" w:rsidP="00515C1D">
      <w:pPr>
        <w:pStyle w:val="p1"/>
        <w:numPr>
          <w:ilvl w:val="0"/>
          <w:numId w:val="19"/>
        </w:numPr>
        <w:rPr>
          <w:color w:val="000000" w:themeColor="text1"/>
        </w:rPr>
      </w:pPr>
      <w:r w:rsidRPr="00515C1D">
        <w:rPr>
          <w:color w:val="000000" w:themeColor="text1"/>
        </w:rPr>
        <w:t>Onboarded agents with personal branding guidance.</w:t>
      </w:r>
    </w:p>
    <w:p w14:paraId="3AAF9183" w14:textId="77777777" w:rsidR="00515C1D" w:rsidRPr="00515C1D" w:rsidRDefault="00515C1D" w:rsidP="00515C1D">
      <w:pPr>
        <w:pStyle w:val="p1"/>
        <w:numPr>
          <w:ilvl w:val="0"/>
          <w:numId w:val="19"/>
        </w:numPr>
        <w:rPr>
          <w:color w:val="000000" w:themeColor="text1"/>
        </w:rPr>
      </w:pPr>
      <w:r w:rsidRPr="00515C1D">
        <w:rPr>
          <w:color w:val="000000" w:themeColor="text1"/>
        </w:rPr>
        <w:t>Organized philanthropic initiatives.</w:t>
      </w:r>
    </w:p>
    <w:p w14:paraId="7C6E1758" w14:textId="7CD7C770" w:rsidR="00515C1D" w:rsidRPr="00515C1D" w:rsidRDefault="00235D8A" w:rsidP="00515C1D">
      <w:pPr>
        <w:pStyle w:val="p1"/>
        <w:numPr>
          <w:ilvl w:val="0"/>
          <w:numId w:val="19"/>
        </w:numPr>
        <w:rPr>
          <w:color w:val="000000" w:themeColor="text1"/>
        </w:rPr>
      </w:pPr>
      <w:r>
        <w:rPr>
          <w:rStyle w:val="s1"/>
          <w:color w:val="000000" w:themeColor="text1"/>
        </w:rPr>
        <w:t>Wrote and p</w:t>
      </w:r>
      <w:r w:rsidR="00515C1D" w:rsidRPr="00515C1D">
        <w:rPr>
          <w:rStyle w:val="s1"/>
          <w:color w:val="000000" w:themeColor="text1"/>
        </w:rPr>
        <w:t xml:space="preserve">ublished </w:t>
      </w:r>
      <w:r w:rsidR="00515C1D" w:rsidRPr="00515C1D">
        <w:rPr>
          <w:b/>
          <w:bCs/>
          <w:color w:val="000000" w:themeColor="text1"/>
        </w:rPr>
        <w:t>five editions</w:t>
      </w:r>
      <w:r w:rsidR="00515C1D" w:rsidRPr="00515C1D">
        <w:rPr>
          <w:rStyle w:val="s1"/>
          <w:color w:val="000000" w:themeColor="text1"/>
        </w:rPr>
        <w:t xml:space="preserve"> of the </w:t>
      </w:r>
      <w:r>
        <w:rPr>
          <w:rStyle w:val="s1"/>
          <w:color w:val="000000" w:themeColor="text1"/>
        </w:rPr>
        <w:t>bespoke</w:t>
      </w:r>
      <w:r w:rsidR="00515C1D" w:rsidRPr="00515C1D">
        <w:rPr>
          <w:rStyle w:val="s1"/>
          <w:color w:val="000000" w:themeColor="text1"/>
        </w:rPr>
        <w:t xml:space="preserve"> real estate book</w:t>
      </w:r>
      <w:r>
        <w:rPr>
          <w:rStyle w:val="s1"/>
          <w:color w:val="000000" w:themeColor="text1"/>
        </w:rPr>
        <w:t>, Guided Luxury</w:t>
      </w:r>
      <w:r w:rsidR="00515C1D" w:rsidRPr="00515C1D">
        <w:rPr>
          <w:rStyle w:val="s1"/>
          <w:color w:val="000000" w:themeColor="text1"/>
        </w:rPr>
        <w:t xml:space="preserve"> at </w:t>
      </w:r>
      <w:r w:rsidR="00515C1D" w:rsidRPr="00515C1D">
        <w:rPr>
          <w:b/>
          <w:bCs/>
          <w:color w:val="000000" w:themeColor="text1"/>
        </w:rPr>
        <w:t>no cost to the company ($68,000 value)</w:t>
      </w:r>
      <w:r w:rsidR="00515C1D" w:rsidRPr="00515C1D">
        <w:rPr>
          <w:rStyle w:val="s1"/>
          <w:color w:val="000000" w:themeColor="text1"/>
        </w:rPr>
        <w:t>.</w:t>
      </w:r>
    </w:p>
    <w:p w14:paraId="2682731F" w14:textId="77777777" w:rsidR="00515C1D" w:rsidRPr="00515C1D" w:rsidRDefault="00515C1D" w:rsidP="00515C1D">
      <w:pPr>
        <w:pStyle w:val="p1"/>
        <w:numPr>
          <w:ilvl w:val="0"/>
          <w:numId w:val="19"/>
        </w:numPr>
        <w:rPr>
          <w:color w:val="000000" w:themeColor="text1"/>
        </w:rPr>
      </w:pPr>
      <w:r w:rsidRPr="00515C1D">
        <w:rPr>
          <w:color w:val="000000" w:themeColor="text1"/>
        </w:rPr>
        <w:t xml:space="preserve">Managed major events, including a vendor village generating </w:t>
      </w:r>
      <w:r w:rsidRPr="00515C1D">
        <w:rPr>
          <w:rStyle w:val="s1"/>
          <w:b/>
          <w:bCs/>
          <w:color w:val="000000" w:themeColor="text1"/>
        </w:rPr>
        <w:t>$38,000 in revenue</w:t>
      </w:r>
      <w:r w:rsidRPr="00515C1D">
        <w:rPr>
          <w:color w:val="000000" w:themeColor="text1"/>
        </w:rPr>
        <w:t>.</w:t>
      </w:r>
    </w:p>
    <w:p w14:paraId="7587322B"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7A5D2871">
          <v:rect id="_x0000_i1034" alt="" style="width:398.75pt;height:.05pt;mso-width-percent:0;mso-height-percent:0;mso-width-percent:0;mso-height-percent:0" o:hrpct="923" o:hralign="center" o:hrstd="t" o:hr="t" fillcolor="#a0a0a0" stroked="f"/>
        </w:pict>
      </w:r>
    </w:p>
    <w:p w14:paraId="7C40EE89"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2024 — Secrecy and Marginalization Emerge</w:t>
      </w:r>
    </w:p>
    <w:p w14:paraId="62B8942C" w14:textId="0B48A079"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Spring–Summer 2024 – Marginalization begins</w:t>
      </w:r>
    </w:p>
    <w:p w14:paraId="5E1937C5" w14:textId="5EE50BC1" w:rsidR="00515C1D" w:rsidRPr="00515C1D" w:rsidRDefault="00515C1D" w:rsidP="00515C1D">
      <w:pPr>
        <w:pStyle w:val="p1"/>
        <w:numPr>
          <w:ilvl w:val="0"/>
          <w:numId w:val="20"/>
        </w:numPr>
        <w:rPr>
          <w:color w:val="000000" w:themeColor="text1"/>
        </w:rPr>
      </w:pPr>
      <w:r w:rsidRPr="00515C1D">
        <w:rPr>
          <w:color w:val="000000" w:themeColor="text1"/>
        </w:rPr>
        <w:t xml:space="preserve">Lars bypassed Ms. Lord to assign work directly to </w:t>
      </w:r>
      <w:r w:rsidRPr="00515C1D">
        <w:rPr>
          <w:rStyle w:val="s1"/>
          <w:b/>
          <w:bCs/>
          <w:color w:val="000000" w:themeColor="text1"/>
        </w:rPr>
        <w:t>Kell McCarty</w:t>
      </w:r>
      <w:r w:rsidR="001454E8">
        <w:rPr>
          <w:color w:val="000000" w:themeColor="text1"/>
        </w:rPr>
        <w:t xml:space="preserve"> giving her projects and telling her not to tell Ms. Lord until after the fact.</w:t>
      </w:r>
    </w:p>
    <w:p w14:paraId="087D6DF7" w14:textId="46D5DE60" w:rsidR="00515C1D" w:rsidRPr="00515C1D" w:rsidRDefault="00515C1D" w:rsidP="00515C1D">
      <w:pPr>
        <w:pStyle w:val="p1"/>
        <w:numPr>
          <w:ilvl w:val="0"/>
          <w:numId w:val="20"/>
        </w:numPr>
        <w:rPr>
          <w:color w:val="000000" w:themeColor="text1"/>
        </w:rPr>
      </w:pPr>
      <w:r w:rsidRPr="00515C1D">
        <w:rPr>
          <w:color w:val="000000" w:themeColor="text1"/>
        </w:rPr>
        <w:lastRenderedPageBreak/>
        <w:t xml:space="preserve">Christine Brodsky </w:t>
      </w:r>
      <w:r w:rsidR="00235D8A">
        <w:rPr>
          <w:color w:val="000000" w:themeColor="text1"/>
        </w:rPr>
        <w:t xml:space="preserve">had </w:t>
      </w:r>
      <w:r w:rsidRPr="00515C1D">
        <w:rPr>
          <w:color w:val="000000" w:themeColor="text1"/>
        </w:rPr>
        <w:t xml:space="preserve">hired </w:t>
      </w:r>
      <w:r w:rsidRPr="00515C1D">
        <w:rPr>
          <w:rStyle w:val="s1"/>
          <w:b/>
          <w:bCs/>
          <w:color w:val="000000" w:themeColor="text1"/>
        </w:rPr>
        <w:t>Hayley Cape</w:t>
      </w:r>
      <w:r w:rsidRPr="00515C1D">
        <w:rPr>
          <w:color w:val="000000" w:themeColor="text1"/>
        </w:rPr>
        <w:t xml:space="preserve"> as </w:t>
      </w:r>
      <w:r w:rsidR="00235D8A">
        <w:rPr>
          <w:color w:val="000000" w:themeColor="text1"/>
        </w:rPr>
        <w:t xml:space="preserve">Services and Experiences </w:t>
      </w:r>
      <w:r w:rsidRPr="00515C1D">
        <w:rPr>
          <w:color w:val="000000" w:themeColor="text1"/>
        </w:rPr>
        <w:t>Coordinator.</w:t>
      </w:r>
    </w:p>
    <w:p w14:paraId="4EF057B3" w14:textId="4D674BC1" w:rsidR="00515C1D" w:rsidRPr="00515C1D" w:rsidRDefault="00515C1D" w:rsidP="00515C1D">
      <w:pPr>
        <w:pStyle w:val="p1"/>
        <w:numPr>
          <w:ilvl w:val="0"/>
          <w:numId w:val="20"/>
        </w:numPr>
        <w:rPr>
          <w:color w:val="000000" w:themeColor="text1"/>
        </w:rPr>
      </w:pPr>
      <w:r w:rsidRPr="00515C1D">
        <w:rPr>
          <w:color w:val="000000" w:themeColor="text1"/>
        </w:rPr>
        <w:t>Hayley began doing graphic design work for other executives (e.g., Mumma, Damian Hall), causing increasing resistance to working with Ms. Lord.</w:t>
      </w:r>
      <w:r w:rsidR="00235D8A">
        <w:rPr>
          <w:color w:val="000000" w:themeColor="text1"/>
        </w:rPr>
        <w:t xml:space="preserve"> In addition, Michael Mumma was paying Hayley personally to work on his personal business ahead of agents.</w:t>
      </w:r>
    </w:p>
    <w:p w14:paraId="756145FD" w14:textId="44134C95" w:rsidR="00515C1D" w:rsidRPr="00515C1D" w:rsidRDefault="00235D8A" w:rsidP="00515C1D">
      <w:pPr>
        <w:pStyle w:val="p1"/>
        <w:numPr>
          <w:ilvl w:val="0"/>
          <w:numId w:val="20"/>
        </w:numPr>
        <w:rPr>
          <w:color w:val="000000" w:themeColor="text1"/>
        </w:rPr>
      </w:pPr>
      <w:r>
        <w:rPr>
          <w:color w:val="000000" w:themeColor="text1"/>
        </w:rPr>
        <w:t>On several occasions, Christine Brodsky asked Ms. Lord to see why Hayley was so “swamped”</w:t>
      </w:r>
      <w:r w:rsidR="001454E8">
        <w:rPr>
          <w:color w:val="000000" w:themeColor="text1"/>
        </w:rPr>
        <w:t xml:space="preserve"> and could not get to agent work. Much of the work she was doing was for Biltmore Walk, a project of Tom Marchant. When Ms. Lord tried to assist with some of the projects in “</w:t>
      </w:r>
      <w:proofErr w:type="spellStart"/>
      <w:r w:rsidR="001454E8">
        <w:rPr>
          <w:color w:val="000000" w:themeColor="text1"/>
        </w:rPr>
        <w:t>ClickUp</w:t>
      </w:r>
      <w:proofErr w:type="spellEnd"/>
      <w:r w:rsidR="001454E8">
        <w:rPr>
          <w:color w:val="000000" w:themeColor="text1"/>
        </w:rPr>
        <w:t xml:space="preserve">” she was told, “I’ll let you know if I need help.”. This is also true of the reaction Julia-Reagan Clark received when Ms. Lord asked her to assist Hayley on projects. </w:t>
      </w:r>
    </w:p>
    <w:p w14:paraId="2FC7048E" w14:textId="398D288B" w:rsidR="00515C1D" w:rsidRPr="00515C1D" w:rsidRDefault="00515C1D" w:rsidP="00515C1D">
      <w:pPr>
        <w:pStyle w:val="p1"/>
        <w:numPr>
          <w:ilvl w:val="0"/>
          <w:numId w:val="20"/>
        </w:numPr>
        <w:rPr>
          <w:color w:val="000000" w:themeColor="text1"/>
        </w:rPr>
      </w:pPr>
      <w:r w:rsidRPr="00515C1D">
        <w:rPr>
          <w:color w:val="000000" w:themeColor="text1"/>
        </w:rPr>
        <w:t>Kell quit after not receiving a promised raise; reported undocumented promises by management.</w:t>
      </w:r>
      <w:r w:rsidR="001454E8">
        <w:rPr>
          <w:color w:val="000000" w:themeColor="text1"/>
        </w:rPr>
        <w:t xml:space="preserve"> When Ms. Lord asked Lars </w:t>
      </w:r>
      <w:proofErr w:type="spellStart"/>
      <w:r w:rsidR="001454E8">
        <w:rPr>
          <w:color w:val="000000" w:themeColor="text1"/>
        </w:rPr>
        <w:t>Gruenefeld</w:t>
      </w:r>
      <w:proofErr w:type="spellEnd"/>
      <w:r w:rsidR="001454E8">
        <w:rPr>
          <w:color w:val="000000" w:themeColor="text1"/>
        </w:rPr>
        <w:t xml:space="preserve"> why he had bypassed HR and her during this incident (and told Kell not to tell Ms. Lord that she was negotiating for more money or would leave) – Lars told Ms. Lord that it was Michael Mumma who decided to withhold all information from Kell’s director supervisor, Ms. Lord.</w:t>
      </w:r>
    </w:p>
    <w:p w14:paraId="010688FE" w14:textId="2F468A15" w:rsidR="00515C1D" w:rsidRPr="00515C1D" w:rsidRDefault="001454E8" w:rsidP="00515C1D">
      <w:pPr>
        <w:pStyle w:val="p1"/>
        <w:numPr>
          <w:ilvl w:val="0"/>
          <w:numId w:val="20"/>
        </w:numPr>
        <w:rPr>
          <w:color w:val="000000" w:themeColor="text1"/>
        </w:rPr>
      </w:pPr>
      <w:r>
        <w:rPr>
          <w:color w:val="000000" w:themeColor="text1"/>
        </w:rPr>
        <w:t xml:space="preserve">Prior to this (and not having this information) </w:t>
      </w:r>
      <w:r w:rsidR="00515C1D" w:rsidRPr="00515C1D">
        <w:rPr>
          <w:color w:val="000000" w:themeColor="text1"/>
        </w:rPr>
        <w:t>Ms. Lord referred Kell to CEO Mumma</w:t>
      </w:r>
      <w:r>
        <w:rPr>
          <w:color w:val="000000" w:themeColor="text1"/>
        </w:rPr>
        <w:t xml:space="preserve"> to intercede. Kell quit.</w:t>
      </w:r>
    </w:p>
    <w:p w14:paraId="018B2617" w14:textId="1C4D2EB5" w:rsidR="00515C1D" w:rsidRPr="00515C1D" w:rsidRDefault="001454E8" w:rsidP="00515C1D">
      <w:pPr>
        <w:pStyle w:val="p1"/>
        <w:numPr>
          <w:ilvl w:val="0"/>
          <w:numId w:val="20"/>
        </w:numPr>
        <w:rPr>
          <w:color w:val="000000" w:themeColor="text1"/>
        </w:rPr>
      </w:pPr>
      <w:r w:rsidRPr="001454E8">
        <w:rPr>
          <w:rStyle w:val="s1"/>
          <w:color w:val="000000" w:themeColor="text1"/>
        </w:rPr>
        <w:t xml:space="preserve">Prior to the sale of SVN </w:t>
      </w:r>
      <w:proofErr w:type="spellStart"/>
      <w:r w:rsidRPr="001454E8">
        <w:rPr>
          <w:rStyle w:val="s1"/>
          <w:color w:val="000000" w:themeColor="text1"/>
        </w:rPr>
        <w:t>Blackstream</w:t>
      </w:r>
      <w:proofErr w:type="spellEnd"/>
      <w:r w:rsidRPr="001454E8">
        <w:rPr>
          <w:rStyle w:val="s1"/>
          <w:color w:val="000000" w:themeColor="text1"/>
        </w:rPr>
        <w:t>, Angie Looney was hire</w:t>
      </w:r>
      <w:r>
        <w:rPr>
          <w:rStyle w:val="s1"/>
          <w:color w:val="000000" w:themeColor="text1"/>
        </w:rPr>
        <w:t xml:space="preserve">d as Marketing Director for Reedy River Retail with a portion of her salary paid by SVN </w:t>
      </w:r>
      <w:proofErr w:type="spellStart"/>
      <w:r>
        <w:rPr>
          <w:rStyle w:val="s1"/>
          <w:color w:val="000000" w:themeColor="text1"/>
        </w:rPr>
        <w:t>Blackstream</w:t>
      </w:r>
      <w:proofErr w:type="spellEnd"/>
      <w:r>
        <w:rPr>
          <w:rStyle w:val="s1"/>
          <w:color w:val="000000" w:themeColor="text1"/>
        </w:rPr>
        <w:t>. This was extremely disturbing to both Ms. Lord and her assistant, Julia-Reagan Clark.</w:t>
      </w:r>
      <w:r>
        <w:rPr>
          <w:rStyle w:val="s1"/>
          <w:b/>
          <w:bCs/>
          <w:color w:val="000000" w:themeColor="text1"/>
        </w:rPr>
        <w:t xml:space="preserve"> </w:t>
      </w:r>
      <w:r w:rsidR="00515C1D" w:rsidRPr="00515C1D">
        <w:rPr>
          <w:rStyle w:val="s1"/>
          <w:b/>
          <w:bCs/>
          <w:color w:val="000000" w:themeColor="text1"/>
        </w:rPr>
        <w:t>SVN sold</w:t>
      </w:r>
      <w:r w:rsidR="00515C1D" w:rsidRPr="00515C1D">
        <w:rPr>
          <w:color w:val="000000" w:themeColor="text1"/>
        </w:rPr>
        <w:t xml:space="preserve"> (Q1 2025, SVN Palmetto transition).</w:t>
      </w:r>
    </w:p>
    <w:p w14:paraId="21665889" w14:textId="750D0ACA" w:rsidR="00515C1D" w:rsidRPr="00515C1D" w:rsidRDefault="00515C1D" w:rsidP="00515C1D">
      <w:pPr>
        <w:pStyle w:val="Heading3"/>
        <w:rPr>
          <w:rFonts w:ascii="Times New Roman" w:hAnsi="Times New Roman" w:cs="Times New Roman"/>
          <w:color w:val="000000" w:themeColor="text1"/>
        </w:rPr>
      </w:pPr>
      <w:r w:rsidRPr="00515C1D">
        <w:rPr>
          <w:rFonts w:ascii="Times New Roman" w:hAnsi="Times New Roman" w:cs="Times New Roman"/>
          <w:color w:val="000000" w:themeColor="text1"/>
        </w:rPr>
        <w:t>Fall</w:t>
      </w:r>
      <w:r w:rsidR="00D40DAD">
        <w:rPr>
          <w:rFonts w:ascii="Times New Roman" w:hAnsi="Times New Roman" w:cs="Times New Roman"/>
          <w:color w:val="000000" w:themeColor="text1"/>
        </w:rPr>
        <w:t xml:space="preserve"> | Winer </w:t>
      </w:r>
      <w:r w:rsidRPr="00515C1D">
        <w:rPr>
          <w:rFonts w:ascii="Times New Roman" w:hAnsi="Times New Roman" w:cs="Times New Roman"/>
          <w:color w:val="000000" w:themeColor="text1"/>
        </w:rPr>
        <w:t>2024 – Information Gatekeeping</w:t>
      </w:r>
    </w:p>
    <w:p w14:paraId="6E5F4CA5" w14:textId="77777777" w:rsidR="00515C1D" w:rsidRPr="00515C1D" w:rsidRDefault="00515C1D" w:rsidP="00515C1D">
      <w:pPr>
        <w:pStyle w:val="p1"/>
        <w:numPr>
          <w:ilvl w:val="0"/>
          <w:numId w:val="21"/>
        </w:numPr>
        <w:rPr>
          <w:color w:val="000000" w:themeColor="text1"/>
        </w:rPr>
      </w:pPr>
      <w:r w:rsidRPr="00515C1D">
        <w:rPr>
          <w:color w:val="000000" w:themeColor="text1"/>
        </w:rPr>
        <w:t xml:space="preserve">CEO Mumma and 28-year-old Hayley Cape held </w:t>
      </w:r>
      <w:r w:rsidRPr="00515C1D">
        <w:rPr>
          <w:rStyle w:val="s1"/>
          <w:b/>
          <w:bCs/>
          <w:color w:val="000000" w:themeColor="text1"/>
        </w:rPr>
        <w:t>secret “Elliott Homes” rebranding meetings</w:t>
      </w:r>
      <w:r w:rsidRPr="00515C1D">
        <w:rPr>
          <w:color w:val="000000" w:themeColor="text1"/>
        </w:rPr>
        <w:t>, excluding the Marketing Director.</w:t>
      </w:r>
    </w:p>
    <w:p w14:paraId="590C3DB7" w14:textId="7B1A3487" w:rsidR="00515C1D" w:rsidRPr="00515C1D" w:rsidRDefault="00515C1D" w:rsidP="00515C1D">
      <w:pPr>
        <w:pStyle w:val="p1"/>
        <w:numPr>
          <w:ilvl w:val="0"/>
          <w:numId w:val="21"/>
        </w:numPr>
        <w:rPr>
          <w:color w:val="000000" w:themeColor="text1"/>
        </w:rPr>
      </w:pPr>
      <w:r w:rsidRPr="00515C1D">
        <w:rPr>
          <w:color w:val="000000" w:themeColor="text1"/>
        </w:rPr>
        <w:t>Hayley later admitted she had lied about the project</w:t>
      </w:r>
      <w:r w:rsidR="001454E8">
        <w:rPr>
          <w:color w:val="000000" w:themeColor="text1"/>
        </w:rPr>
        <w:t xml:space="preserve"> when asked directly by Ms. Lord.</w:t>
      </w:r>
    </w:p>
    <w:p w14:paraId="45A88559" w14:textId="1063D72E" w:rsidR="00515C1D" w:rsidRDefault="00515C1D" w:rsidP="00515C1D">
      <w:pPr>
        <w:pStyle w:val="p1"/>
        <w:numPr>
          <w:ilvl w:val="0"/>
          <w:numId w:val="21"/>
        </w:numPr>
        <w:rPr>
          <w:color w:val="000000" w:themeColor="text1"/>
        </w:rPr>
      </w:pPr>
      <w:r w:rsidRPr="00515C1D">
        <w:rPr>
          <w:color w:val="000000" w:themeColor="text1"/>
        </w:rPr>
        <w:t xml:space="preserve">Rumors grew regarding </w:t>
      </w:r>
      <w:r w:rsidRPr="00515C1D">
        <w:rPr>
          <w:rStyle w:val="s1"/>
          <w:b/>
          <w:bCs/>
          <w:color w:val="000000" w:themeColor="text1"/>
        </w:rPr>
        <w:t>inappropriate relationships</w:t>
      </w:r>
      <w:r w:rsidRPr="00515C1D">
        <w:rPr>
          <w:color w:val="000000" w:themeColor="text1"/>
        </w:rPr>
        <w:t xml:space="preserve"> and favoritism toward younger female staff.</w:t>
      </w:r>
      <w:r w:rsidR="00D40DAD">
        <w:rPr>
          <w:color w:val="000000" w:themeColor="text1"/>
        </w:rPr>
        <w:t xml:space="preserve"> </w:t>
      </w:r>
    </w:p>
    <w:p w14:paraId="6D108870"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7AC135F9">
          <v:rect id="_x0000_i1035" alt="" style="width:398.75pt;height:.05pt;mso-width-percent:0;mso-height-percent:0;mso-width-percent:0;mso-height-percent:0" o:hrpct="923" o:hralign="center" o:hrstd="t" o:hr="t" fillcolor="#a0a0a0" stroked="f"/>
        </w:pict>
      </w:r>
    </w:p>
    <w:p w14:paraId="1FAEF160"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2025 — Escalation and Constructive Discharge</w:t>
      </w:r>
    </w:p>
    <w:p w14:paraId="239B6500" w14:textId="5240EC1D"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January 2025</w:t>
      </w:r>
    </w:p>
    <w:p w14:paraId="1B7E7C4E" w14:textId="77777777" w:rsidR="00515C1D" w:rsidRPr="00515C1D" w:rsidRDefault="00515C1D" w:rsidP="00515C1D">
      <w:pPr>
        <w:pStyle w:val="p1"/>
        <w:numPr>
          <w:ilvl w:val="0"/>
          <w:numId w:val="22"/>
        </w:numPr>
        <w:rPr>
          <w:color w:val="000000" w:themeColor="text1"/>
        </w:rPr>
      </w:pPr>
      <w:r w:rsidRPr="00515C1D">
        <w:rPr>
          <w:rStyle w:val="s1"/>
          <w:b/>
          <w:bCs/>
          <w:color w:val="000000" w:themeColor="text1"/>
        </w:rPr>
        <w:t>Jan 8:</w:t>
      </w:r>
      <w:r w:rsidRPr="00515C1D">
        <w:rPr>
          <w:color w:val="000000" w:themeColor="text1"/>
        </w:rPr>
        <w:t xml:space="preserve"> “All Hands” email listed Ms. Lord as Contender senior staff → evidence of joint control.</w:t>
      </w:r>
    </w:p>
    <w:p w14:paraId="5E7384DD" w14:textId="77777777" w:rsidR="00515C1D" w:rsidRPr="00515C1D" w:rsidRDefault="00515C1D" w:rsidP="00515C1D">
      <w:pPr>
        <w:pStyle w:val="p1"/>
        <w:numPr>
          <w:ilvl w:val="0"/>
          <w:numId w:val="22"/>
        </w:numPr>
        <w:rPr>
          <w:color w:val="000000" w:themeColor="text1"/>
        </w:rPr>
      </w:pPr>
      <w:r w:rsidRPr="00515C1D">
        <w:rPr>
          <w:color w:val="000000" w:themeColor="text1"/>
        </w:rPr>
        <w:t>Hayley publicly disclosed Ms. Lord’s age → ridicule ensued.</w:t>
      </w:r>
    </w:p>
    <w:p w14:paraId="10BD0BE6" w14:textId="77777777" w:rsidR="00515C1D" w:rsidRPr="00515C1D" w:rsidRDefault="00515C1D" w:rsidP="00515C1D">
      <w:pPr>
        <w:pStyle w:val="p1"/>
        <w:numPr>
          <w:ilvl w:val="0"/>
          <w:numId w:val="22"/>
        </w:numPr>
        <w:rPr>
          <w:color w:val="000000" w:themeColor="text1"/>
        </w:rPr>
      </w:pPr>
      <w:r w:rsidRPr="00515C1D">
        <w:rPr>
          <w:color w:val="000000" w:themeColor="text1"/>
        </w:rPr>
        <w:t xml:space="preserve">Younger employees </w:t>
      </w:r>
      <w:proofErr w:type="spellStart"/>
      <w:r w:rsidRPr="00515C1D">
        <w:rPr>
          <w:rStyle w:val="s1"/>
          <w:b/>
          <w:bCs/>
          <w:color w:val="000000" w:themeColor="text1"/>
        </w:rPr>
        <w:t>Plous</w:t>
      </w:r>
      <w:proofErr w:type="spellEnd"/>
      <w:r w:rsidRPr="00515C1D">
        <w:rPr>
          <w:rStyle w:val="s1"/>
          <w:b/>
          <w:bCs/>
          <w:color w:val="000000" w:themeColor="text1"/>
        </w:rPr>
        <w:t xml:space="preserve"> &amp; Parsons</w:t>
      </w:r>
      <w:r w:rsidRPr="00515C1D">
        <w:rPr>
          <w:color w:val="000000" w:themeColor="text1"/>
        </w:rPr>
        <w:t xml:space="preserve"> mocked an older worker (68).</w:t>
      </w:r>
    </w:p>
    <w:p w14:paraId="3F7E2277" w14:textId="2C9FD544" w:rsidR="00515C1D" w:rsidRPr="00515C1D" w:rsidRDefault="00515C1D" w:rsidP="00515C1D">
      <w:pPr>
        <w:pStyle w:val="p1"/>
        <w:numPr>
          <w:ilvl w:val="0"/>
          <w:numId w:val="22"/>
        </w:numPr>
        <w:rPr>
          <w:color w:val="000000" w:themeColor="text1"/>
        </w:rPr>
      </w:pPr>
      <w:r w:rsidRPr="00515C1D">
        <w:rPr>
          <w:color w:val="000000" w:themeColor="text1"/>
        </w:rPr>
        <w:t xml:space="preserve">Ms. Lord defended the worker → </w:t>
      </w:r>
      <w:r w:rsidR="00D40DAD">
        <w:rPr>
          <w:color w:val="000000" w:themeColor="text1"/>
        </w:rPr>
        <w:t>felt humiliated.</w:t>
      </w:r>
    </w:p>
    <w:p w14:paraId="64FCF3A3"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lastRenderedPageBreak/>
      </w:r>
      <w:r w:rsidR="00D62B75">
        <w:rPr>
          <w:rStyle w:val="s1"/>
          <w:rFonts w:ascii="Times New Roman" w:hAnsi="Times New Roman" w:cs="Times New Roman"/>
          <w:noProof/>
          <w:color w:val="000000" w:themeColor="text1"/>
        </w:rPr>
        <w:pict w14:anchorId="3E6B801D">
          <v:rect id="_x0000_i1036" alt="" style="width:398.75pt;height:.05pt;mso-width-percent:0;mso-height-percent:0;mso-width-percent:0;mso-height-percent:0" o:hrpct="923" o:hralign="center" o:hrstd="t" o:hr="t" fillcolor="#a0a0a0" stroked="f"/>
        </w:pict>
      </w:r>
    </w:p>
    <w:p w14:paraId="571BAE32"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February 2025</w:t>
      </w:r>
    </w:p>
    <w:p w14:paraId="5BF6A947" w14:textId="49814A29" w:rsidR="00515C1D" w:rsidRPr="00515C1D" w:rsidRDefault="00515C1D" w:rsidP="00515C1D">
      <w:pPr>
        <w:pStyle w:val="p1"/>
        <w:numPr>
          <w:ilvl w:val="0"/>
          <w:numId w:val="23"/>
        </w:numPr>
        <w:rPr>
          <w:color w:val="000000" w:themeColor="text1"/>
        </w:rPr>
      </w:pPr>
      <w:r w:rsidRPr="00515C1D">
        <w:rPr>
          <w:rStyle w:val="s1"/>
          <w:b/>
          <w:bCs/>
          <w:color w:val="000000" w:themeColor="text1"/>
        </w:rPr>
        <w:t>Feb 12:</w:t>
      </w:r>
      <w:r w:rsidRPr="00515C1D">
        <w:rPr>
          <w:color w:val="000000" w:themeColor="text1"/>
        </w:rPr>
        <w:t xml:space="preserve"> </w:t>
      </w:r>
      <w:r w:rsidR="00D40DAD">
        <w:rPr>
          <w:color w:val="000000" w:themeColor="text1"/>
        </w:rPr>
        <w:t>Mich</w:t>
      </w:r>
      <w:r w:rsidR="00C30CEB">
        <w:rPr>
          <w:color w:val="000000" w:themeColor="text1"/>
        </w:rPr>
        <w:t>a</w:t>
      </w:r>
      <w:r w:rsidR="00D40DAD">
        <w:rPr>
          <w:color w:val="000000" w:themeColor="text1"/>
        </w:rPr>
        <w:t xml:space="preserve">el Mumma, </w:t>
      </w:r>
      <w:proofErr w:type="spellStart"/>
      <w:r w:rsidR="00D40DAD">
        <w:rPr>
          <w:color w:val="000000" w:themeColor="text1"/>
        </w:rPr>
        <w:t>Blackstream</w:t>
      </w:r>
      <w:proofErr w:type="spellEnd"/>
      <w:r w:rsidR="00D40DAD">
        <w:rPr>
          <w:color w:val="000000" w:themeColor="text1"/>
        </w:rPr>
        <w:t xml:space="preserve"> </w:t>
      </w:r>
      <w:r w:rsidRPr="00515C1D">
        <w:rPr>
          <w:color w:val="000000" w:themeColor="text1"/>
        </w:rPr>
        <w:t xml:space="preserve">CEO instructed Christine Brodsky to hire </w:t>
      </w:r>
      <w:r w:rsidRPr="00515C1D">
        <w:rPr>
          <w:rStyle w:val="s1"/>
          <w:b/>
          <w:bCs/>
          <w:color w:val="000000" w:themeColor="text1"/>
        </w:rPr>
        <w:t>Annette Wrenn</w:t>
      </w:r>
      <w:r w:rsidRPr="00515C1D">
        <w:rPr>
          <w:color w:val="000000" w:themeColor="text1"/>
        </w:rPr>
        <w:t xml:space="preserve"> as her operations assistant.</w:t>
      </w:r>
    </w:p>
    <w:p w14:paraId="20C8DEF6" w14:textId="3C1F4881" w:rsidR="00515C1D" w:rsidRPr="00515C1D" w:rsidRDefault="00515C1D" w:rsidP="00515C1D">
      <w:pPr>
        <w:pStyle w:val="p1"/>
        <w:numPr>
          <w:ilvl w:val="0"/>
          <w:numId w:val="23"/>
        </w:numPr>
        <w:rPr>
          <w:color w:val="000000" w:themeColor="text1"/>
        </w:rPr>
      </w:pPr>
      <w:r w:rsidRPr="00515C1D">
        <w:rPr>
          <w:rStyle w:val="s1"/>
          <w:b/>
          <w:bCs/>
          <w:color w:val="000000" w:themeColor="text1"/>
        </w:rPr>
        <w:t>Feb 14:</w:t>
      </w:r>
      <w:r w:rsidRPr="00515C1D">
        <w:rPr>
          <w:color w:val="000000" w:themeColor="text1"/>
        </w:rPr>
        <w:t xml:space="preserve"> </w:t>
      </w:r>
      <w:r w:rsidR="00D40DAD">
        <w:rPr>
          <w:b/>
          <w:bCs/>
          <w:color w:val="000000" w:themeColor="text1"/>
        </w:rPr>
        <w:t>Annette Wrenn starts as Support and Operations Manager.</w:t>
      </w:r>
    </w:p>
    <w:p w14:paraId="551E58DC" w14:textId="77777777" w:rsidR="00515C1D" w:rsidRPr="00515C1D" w:rsidRDefault="00515C1D" w:rsidP="00515C1D">
      <w:pPr>
        <w:pStyle w:val="p1"/>
        <w:numPr>
          <w:ilvl w:val="0"/>
          <w:numId w:val="23"/>
        </w:numPr>
        <w:rPr>
          <w:color w:val="000000" w:themeColor="text1"/>
        </w:rPr>
      </w:pPr>
      <w:r w:rsidRPr="00515C1D">
        <w:rPr>
          <w:rStyle w:val="s1"/>
          <w:b/>
          <w:bCs/>
          <w:color w:val="000000" w:themeColor="text1"/>
        </w:rPr>
        <w:t>Mid-Feb:</w:t>
      </w:r>
      <w:r w:rsidRPr="00515C1D">
        <w:rPr>
          <w:color w:val="000000" w:themeColor="text1"/>
        </w:rPr>
        <w:t xml:space="preserve"> Broadstreet “line-drawing”—Mumma ordered brand separation.</w:t>
      </w:r>
    </w:p>
    <w:p w14:paraId="0843D36E" w14:textId="77777777" w:rsidR="00515C1D" w:rsidRPr="00515C1D" w:rsidRDefault="00515C1D" w:rsidP="00515C1D">
      <w:pPr>
        <w:pStyle w:val="p1"/>
        <w:numPr>
          <w:ilvl w:val="0"/>
          <w:numId w:val="23"/>
        </w:numPr>
        <w:rPr>
          <w:color w:val="000000" w:themeColor="text1"/>
        </w:rPr>
      </w:pPr>
      <w:r w:rsidRPr="00515C1D">
        <w:rPr>
          <w:color w:val="000000" w:themeColor="text1"/>
        </w:rPr>
        <w:t>Ms. Lord proposed dual-role CMO plan (½-time Contender + 1099 BIRE).</w:t>
      </w:r>
    </w:p>
    <w:p w14:paraId="2D12DED5" w14:textId="77777777" w:rsidR="00515C1D" w:rsidRPr="00515C1D" w:rsidRDefault="00515C1D" w:rsidP="00515C1D">
      <w:pPr>
        <w:pStyle w:val="p1"/>
        <w:numPr>
          <w:ilvl w:val="0"/>
          <w:numId w:val="23"/>
        </w:numPr>
        <w:rPr>
          <w:color w:val="000000" w:themeColor="text1"/>
        </w:rPr>
      </w:pPr>
      <w:r w:rsidRPr="00515C1D">
        <w:rPr>
          <w:color w:val="000000" w:themeColor="text1"/>
        </w:rPr>
        <w:t>Ford Elliott later dismissed it as a “money grab” (Ex. C/G).</w:t>
      </w:r>
    </w:p>
    <w:p w14:paraId="47FB49E0" w14:textId="77777777" w:rsidR="00515C1D" w:rsidRPr="00515C1D" w:rsidRDefault="00515C1D" w:rsidP="00515C1D">
      <w:pPr>
        <w:pStyle w:val="p1"/>
        <w:numPr>
          <w:ilvl w:val="0"/>
          <w:numId w:val="23"/>
        </w:numPr>
        <w:rPr>
          <w:color w:val="000000" w:themeColor="text1"/>
        </w:rPr>
      </w:pPr>
      <w:r w:rsidRPr="00515C1D">
        <w:rPr>
          <w:color w:val="000000" w:themeColor="text1"/>
        </w:rPr>
        <w:t>Payroll rumors spread (concerns companies would not meet payroll after April).</w:t>
      </w:r>
    </w:p>
    <w:p w14:paraId="0E4DEE92" w14:textId="77777777" w:rsidR="00515C1D" w:rsidRPr="00515C1D" w:rsidRDefault="00515C1D" w:rsidP="00515C1D">
      <w:pPr>
        <w:pStyle w:val="p1"/>
        <w:numPr>
          <w:ilvl w:val="0"/>
          <w:numId w:val="23"/>
        </w:numPr>
        <w:rPr>
          <w:color w:val="000000" w:themeColor="text1"/>
        </w:rPr>
      </w:pPr>
      <w:r w:rsidRPr="00515C1D">
        <w:rPr>
          <w:color w:val="000000" w:themeColor="text1"/>
        </w:rPr>
        <w:t xml:space="preserve">Rumors intensified about </w:t>
      </w:r>
      <w:r w:rsidRPr="00515C1D">
        <w:rPr>
          <w:rStyle w:val="s1"/>
          <w:b/>
          <w:bCs/>
          <w:color w:val="000000" w:themeColor="text1"/>
        </w:rPr>
        <w:t>Mumma–Wrenn relationship</w:t>
      </w:r>
      <w:r w:rsidRPr="00515C1D">
        <w:rPr>
          <w:color w:val="000000" w:themeColor="text1"/>
        </w:rPr>
        <w:t>; confirmed later by HR.</w:t>
      </w:r>
    </w:p>
    <w:p w14:paraId="5EC6027F"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33A2986B">
          <v:rect id="_x0000_i1037" alt="" style="width:398.75pt;height:.05pt;mso-width-percent:0;mso-height-percent:0;mso-width-percent:0;mso-height-percent:0" o:hrpct="923" o:hralign="center" o:hrstd="t" o:hr="t" fillcolor="#a0a0a0" stroked="f"/>
        </w:pict>
      </w:r>
    </w:p>
    <w:p w14:paraId="5282EE16"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March 2025</w:t>
      </w:r>
    </w:p>
    <w:p w14:paraId="62290A7B" w14:textId="156EB0D7" w:rsidR="00515C1D" w:rsidRPr="00515C1D" w:rsidRDefault="00515C1D" w:rsidP="00515C1D">
      <w:pPr>
        <w:pStyle w:val="p3"/>
        <w:rPr>
          <w:color w:val="000000" w:themeColor="text1"/>
        </w:rPr>
      </w:pPr>
      <w:r w:rsidRPr="00515C1D">
        <w:rPr>
          <w:b/>
          <w:bCs/>
          <w:color w:val="000000" w:themeColor="text1"/>
        </w:rPr>
        <w:t>Mar 5 – Christie’s Conference:</w:t>
      </w:r>
    </w:p>
    <w:p w14:paraId="5B83FBFB" w14:textId="77777777" w:rsidR="00515C1D" w:rsidRPr="00515C1D" w:rsidRDefault="00515C1D" w:rsidP="00515C1D">
      <w:pPr>
        <w:pStyle w:val="p1"/>
        <w:numPr>
          <w:ilvl w:val="0"/>
          <w:numId w:val="24"/>
        </w:numPr>
        <w:rPr>
          <w:color w:val="000000" w:themeColor="text1"/>
        </w:rPr>
      </w:pPr>
      <w:r w:rsidRPr="00515C1D">
        <w:rPr>
          <w:color w:val="000000" w:themeColor="text1"/>
        </w:rPr>
        <w:t xml:space="preserve">Ms. Lord witnessed inappropriate behavior between </w:t>
      </w:r>
      <w:r w:rsidRPr="00515C1D">
        <w:rPr>
          <w:rStyle w:val="s1"/>
          <w:b/>
          <w:bCs/>
          <w:color w:val="000000" w:themeColor="text1"/>
        </w:rPr>
        <w:t>Mumma and Wrenn</w:t>
      </w:r>
      <w:r w:rsidRPr="00515C1D">
        <w:rPr>
          <w:color w:val="000000" w:themeColor="text1"/>
        </w:rPr>
        <w:t>.</w:t>
      </w:r>
    </w:p>
    <w:p w14:paraId="7166AA37" w14:textId="5EE7C144" w:rsidR="00515C1D" w:rsidRPr="00515C1D" w:rsidRDefault="00515C1D" w:rsidP="00515C1D">
      <w:pPr>
        <w:pStyle w:val="p1"/>
        <w:numPr>
          <w:ilvl w:val="0"/>
          <w:numId w:val="24"/>
        </w:numPr>
        <w:rPr>
          <w:color w:val="000000" w:themeColor="text1"/>
        </w:rPr>
      </w:pPr>
      <w:r w:rsidRPr="00515C1D">
        <w:rPr>
          <w:color w:val="000000" w:themeColor="text1"/>
        </w:rPr>
        <w:t xml:space="preserve">Cameron Aldridge later confirmed he monitored the situation </w:t>
      </w:r>
      <w:r w:rsidR="00D40DAD">
        <w:rPr>
          <w:color w:val="000000" w:themeColor="text1"/>
        </w:rPr>
        <w:t xml:space="preserve">while at </w:t>
      </w:r>
      <w:proofErr w:type="spellStart"/>
      <w:r w:rsidR="00D40DAD">
        <w:rPr>
          <w:color w:val="000000" w:themeColor="text1"/>
        </w:rPr>
        <w:t>Blackstream’s</w:t>
      </w:r>
      <w:proofErr w:type="spellEnd"/>
      <w:r w:rsidR="00D40DAD">
        <w:rPr>
          <w:color w:val="000000" w:themeColor="text1"/>
        </w:rPr>
        <w:t xml:space="preserve"> Overbrook office </w:t>
      </w:r>
      <w:r w:rsidRPr="00515C1D">
        <w:rPr>
          <w:color w:val="000000" w:themeColor="text1"/>
        </w:rPr>
        <w:t>and the rumors were true.</w:t>
      </w:r>
    </w:p>
    <w:p w14:paraId="0A9CFE9D" w14:textId="2EE790A5" w:rsidR="00515C1D" w:rsidRDefault="00515C1D" w:rsidP="00515C1D">
      <w:pPr>
        <w:pStyle w:val="p1"/>
        <w:numPr>
          <w:ilvl w:val="0"/>
          <w:numId w:val="24"/>
        </w:numPr>
        <w:rPr>
          <w:color w:val="000000" w:themeColor="text1"/>
        </w:rPr>
      </w:pPr>
      <w:r w:rsidRPr="00515C1D">
        <w:rPr>
          <w:color w:val="000000" w:themeColor="text1"/>
        </w:rPr>
        <w:t>Alex Weldon reported Mumma denied the affair when questioned by Ford in January.</w:t>
      </w:r>
      <w:r w:rsidR="00D40DAD">
        <w:rPr>
          <w:color w:val="000000" w:themeColor="text1"/>
        </w:rPr>
        <w:t xml:space="preserve"> </w:t>
      </w:r>
    </w:p>
    <w:p w14:paraId="6CD59B8B" w14:textId="44E947D5" w:rsidR="00D567AD" w:rsidRPr="00515C1D" w:rsidRDefault="00D567AD" w:rsidP="00515C1D">
      <w:pPr>
        <w:pStyle w:val="p1"/>
        <w:numPr>
          <w:ilvl w:val="0"/>
          <w:numId w:val="24"/>
        </w:numPr>
        <w:rPr>
          <w:color w:val="000000" w:themeColor="text1"/>
        </w:rPr>
      </w:pPr>
      <w:r>
        <w:rPr>
          <w:color w:val="000000" w:themeColor="text1"/>
        </w:rPr>
        <w:t xml:space="preserve">Haley moved almost </w:t>
      </w:r>
      <w:proofErr w:type="gramStart"/>
      <w:r>
        <w:rPr>
          <w:color w:val="000000" w:themeColor="text1"/>
        </w:rPr>
        <w:t>all of</w:t>
      </w:r>
      <w:proofErr w:type="gramEnd"/>
      <w:r>
        <w:rPr>
          <w:color w:val="000000" w:themeColor="text1"/>
        </w:rPr>
        <w:t xml:space="preserve"> the projects in “</w:t>
      </w:r>
      <w:proofErr w:type="spellStart"/>
      <w:r>
        <w:rPr>
          <w:color w:val="000000" w:themeColor="text1"/>
        </w:rPr>
        <w:t>ClickUp</w:t>
      </w:r>
      <w:proofErr w:type="spellEnd"/>
      <w:r>
        <w:rPr>
          <w:color w:val="000000" w:themeColor="text1"/>
        </w:rPr>
        <w:t>” into her name.</w:t>
      </w:r>
    </w:p>
    <w:p w14:paraId="43E07F76" w14:textId="77777777" w:rsidR="00515C1D" w:rsidRPr="00515C1D" w:rsidRDefault="00515C1D" w:rsidP="00515C1D">
      <w:pPr>
        <w:pStyle w:val="p1"/>
        <w:numPr>
          <w:ilvl w:val="0"/>
          <w:numId w:val="24"/>
        </w:numPr>
        <w:rPr>
          <w:color w:val="000000" w:themeColor="text1"/>
        </w:rPr>
      </w:pPr>
      <w:r w:rsidRPr="00515C1D">
        <w:rPr>
          <w:color w:val="000000" w:themeColor="text1"/>
        </w:rPr>
        <w:t xml:space="preserve">Wrenn ultimately received </w:t>
      </w:r>
      <w:r w:rsidRPr="00515C1D">
        <w:rPr>
          <w:rStyle w:val="s1"/>
          <w:b/>
          <w:bCs/>
          <w:color w:val="000000" w:themeColor="text1"/>
        </w:rPr>
        <w:t>over one year of severance pay</w:t>
      </w:r>
      <w:r w:rsidRPr="00515C1D">
        <w:rPr>
          <w:color w:val="000000" w:themeColor="text1"/>
        </w:rPr>
        <w:t xml:space="preserve"> when terminated.</w:t>
      </w:r>
    </w:p>
    <w:p w14:paraId="5DCB20DB" w14:textId="1BE8E8B5" w:rsidR="00515C1D" w:rsidRPr="00515C1D" w:rsidRDefault="00515C1D" w:rsidP="00515C1D">
      <w:pPr>
        <w:pStyle w:val="p1"/>
        <w:numPr>
          <w:ilvl w:val="0"/>
          <w:numId w:val="24"/>
        </w:numPr>
        <w:rPr>
          <w:color w:val="000000" w:themeColor="text1"/>
        </w:rPr>
      </w:pPr>
      <w:r w:rsidRPr="00515C1D">
        <w:rPr>
          <w:color w:val="000000" w:themeColor="text1"/>
        </w:rPr>
        <w:t>Agent Katrina Campbell also observed problematic behavior</w:t>
      </w:r>
      <w:r w:rsidR="00D40DAD">
        <w:rPr>
          <w:color w:val="000000" w:themeColor="text1"/>
        </w:rPr>
        <w:t xml:space="preserve"> at a conference and reported this</w:t>
      </w:r>
      <w:r w:rsidR="007C35DA">
        <w:rPr>
          <w:color w:val="000000" w:themeColor="text1"/>
        </w:rPr>
        <w:t xml:space="preserve"> by phone</w:t>
      </w:r>
      <w:r w:rsidR="00D40DAD">
        <w:rPr>
          <w:color w:val="000000" w:themeColor="text1"/>
        </w:rPr>
        <w:t xml:space="preserve"> to Ford Elliott.</w:t>
      </w:r>
    </w:p>
    <w:p w14:paraId="221962C0" w14:textId="54B84F98" w:rsidR="00515C1D" w:rsidRPr="00515C1D" w:rsidRDefault="00515C1D" w:rsidP="00515C1D">
      <w:pPr>
        <w:pStyle w:val="p3"/>
        <w:rPr>
          <w:color w:val="000000" w:themeColor="text1"/>
        </w:rPr>
      </w:pPr>
      <w:r w:rsidRPr="00515C1D">
        <w:rPr>
          <w:b/>
          <w:bCs/>
          <w:color w:val="000000" w:themeColor="text1"/>
        </w:rPr>
        <w:t>Mar 14–16 – Noncompliance:</w:t>
      </w:r>
    </w:p>
    <w:p w14:paraId="1E71EFF3" w14:textId="77777777" w:rsidR="00515C1D" w:rsidRPr="00515C1D" w:rsidRDefault="00515C1D" w:rsidP="00515C1D">
      <w:pPr>
        <w:pStyle w:val="p1"/>
        <w:numPr>
          <w:ilvl w:val="0"/>
          <w:numId w:val="26"/>
        </w:numPr>
        <w:rPr>
          <w:color w:val="000000" w:themeColor="text1"/>
        </w:rPr>
      </w:pPr>
      <w:r w:rsidRPr="00515C1D">
        <w:rPr>
          <w:color w:val="000000" w:themeColor="text1"/>
        </w:rPr>
        <w:t>Hayley repeatedly no-showed meetings.</w:t>
      </w:r>
    </w:p>
    <w:p w14:paraId="4287855B" w14:textId="48B337D6" w:rsidR="00515C1D" w:rsidRPr="00515C1D" w:rsidRDefault="00515C1D" w:rsidP="00515C1D">
      <w:pPr>
        <w:pStyle w:val="p3"/>
        <w:rPr>
          <w:color w:val="000000" w:themeColor="text1"/>
        </w:rPr>
      </w:pPr>
      <w:r w:rsidRPr="00515C1D">
        <w:rPr>
          <w:b/>
          <w:bCs/>
          <w:color w:val="000000" w:themeColor="text1"/>
        </w:rPr>
        <w:t>Mar 17 – Screaming Insubordination:</w:t>
      </w:r>
    </w:p>
    <w:p w14:paraId="6413BE63" w14:textId="77777777" w:rsidR="00515C1D" w:rsidRPr="00515C1D" w:rsidRDefault="00515C1D" w:rsidP="00515C1D">
      <w:pPr>
        <w:pStyle w:val="p1"/>
        <w:numPr>
          <w:ilvl w:val="0"/>
          <w:numId w:val="27"/>
        </w:numPr>
        <w:rPr>
          <w:color w:val="000000" w:themeColor="text1"/>
        </w:rPr>
      </w:pPr>
      <w:r w:rsidRPr="00515C1D">
        <w:rPr>
          <w:rStyle w:val="s1"/>
          <w:color w:val="000000" w:themeColor="text1"/>
        </w:rPr>
        <w:t xml:space="preserve">Hayley screamed: </w:t>
      </w:r>
      <w:r w:rsidRPr="00515C1D">
        <w:rPr>
          <w:b/>
          <w:bCs/>
          <w:color w:val="000000" w:themeColor="text1"/>
        </w:rPr>
        <w:t>“I don’t work for you!”</w:t>
      </w:r>
    </w:p>
    <w:p w14:paraId="1F0B4D33" w14:textId="77777777" w:rsidR="00515C1D" w:rsidRPr="00515C1D" w:rsidRDefault="00515C1D" w:rsidP="00515C1D">
      <w:pPr>
        <w:pStyle w:val="p1"/>
        <w:numPr>
          <w:ilvl w:val="0"/>
          <w:numId w:val="27"/>
        </w:numPr>
        <w:rPr>
          <w:color w:val="000000" w:themeColor="text1"/>
        </w:rPr>
      </w:pPr>
      <w:r w:rsidRPr="00515C1D">
        <w:rPr>
          <w:rStyle w:val="s1"/>
          <w:color w:val="000000" w:themeColor="text1"/>
        </w:rPr>
        <w:t xml:space="preserve">HR spoke to her; </w:t>
      </w:r>
      <w:r w:rsidRPr="00515C1D">
        <w:rPr>
          <w:b/>
          <w:bCs/>
          <w:color w:val="000000" w:themeColor="text1"/>
        </w:rPr>
        <w:t>no discipline issued</w:t>
      </w:r>
      <w:r w:rsidRPr="00515C1D">
        <w:rPr>
          <w:rStyle w:val="s1"/>
          <w:color w:val="000000" w:themeColor="text1"/>
        </w:rPr>
        <w:t>.</w:t>
      </w:r>
    </w:p>
    <w:p w14:paraId="1549171F" w14:textId="140F03A3" w:rsidR="00515C1D" w:rsidRPr="00515C1D" w:rsidRDefault="00515C1D" w:rsidP="00515C1D">
      <w:pPr>
        <w:pStyle w:val="p3"/>
        <w:rPr>
          <w:color w:val="000000" w:themeColor="text1"/>
        </w:rPr>
      </w:pPr>
      <w:r w:rsidRPr="00515C1D">
        <w:rPr>
          <w:b/>
          <w:bCs/>
          <w:color w:val="000000" w:themeColor="text1"/>
        </w:rPr>
        <w:t>Mar 18 – Firearm Report:</w:t>
      </w:r>
    </w:p>
    <w:p w14:paraId="3008CC2A" w14:textId="36D45FC4" w:rsidR="00515C1D" w:rsidRPr="00515C1D" w:rsidRDefault="00515C1D" w:rsidP="00515C1D">
      <w:pPr>
        <w:pStyle w:val="p1"/>
        <w:numPr>
          <w:ilvl w:val="0"/>
          <w:numId w:val="28"/>
        </w:numPr>
        <w:rPr>
          <w:color w:val="000000" w:themeColor="text1"/>
        </w:rPr>
      </w:pPr>
      <w:r w:rsidRPr="00515C1D">
        <w:rPr>
          <w:color w:val="000000" w:themeColor="text1"/>
        </w:rPr>
        <w:t xml:space="preserve">Ms. Lord notified </w:t>
      </w:r>
      <w:r w:rsidR="00BB1E4C">
        <w:rPr>
          <w:color w:val="000000" w:themeColor="text1"/>
        </w:rPr>
        <w:t xml:space="preserve">Cameron Aldridge, </w:t>
      </w:r>
      <w:r w:rsidRPr="00515C1D">
        <w:rPr>
          <w:color w:val="000000" w:themeColor="text1"/>
        </w:rPr>
        <w:t xml:space="preserve">HR </w:t>
      </w:r>
      <w:r w:rsidR="00BB1E4C">
        <w:rPr>
          <w:color w:val="000000" w:themeColor="text1"/>
        </w:rPr>
        <w:t xml:space="preserve">Director </w:t>
      </w:r>
      <w:r w:rsidRPr="00515C1D">
        <w:rPr>
          <w:color w:val="000000" w:themeColor="text1"/>
        </w:rPr>
        <w:t>that Hayley had a firearm.</w:t>
      </w:r>
    </w:p>
    <w:p w14:paraId="3F7E6B4F" w14:textId="3D65E43E" w:rsidR="00BB1E4C" w:rsidRDefault="00515C1D" w:rsidP="00515C1D">
      <w:pPr>
        <w:pStyle w:val="p1"/>
        <w:numPr>
          <w:ilvl w:val="0"/>
          <w:numId w:val="28"/>
        </w:numPr>
        <w:rPr>
          <w:color w:val="000000" w:themeColor="text1"/>
        </w:rPr>
      </w:pPr>
      <w:r w:rsidRPr="00515C1D">
        <w:rPr>
          <w:color w:val="000000" w:themeColor="text1"/>
        </w:rPr>
        <w:t xml:space="preserve">HR texted that Mumma “would talk to her”; </w:t>
      </w:r>
      <w:r w:rsidRPr="00515C1D">
        <w:rPr>
          <w:rStyle w:val="s1"/>
          <w:b/>
          <w:bCs/>
          <w:color w:val="000000" w:themeColor="text1"/>
        </w:rPr>
        <w:t>no meeting occurred</w:t>
      </w:r>
      <w:r w:rsidR="00BB1E4C">
        <w:rPr>
          <w:color w:val="000000" w:themeColor="text1"/>
        </w:rPr>
        <w:t xml:space="preserve">. Cameron texted Lord about this </w:t>
      </w:r>
      <w:proofErr w:type="gramStart"/>
      <w:r w:rsidR="00BB1E4C">
        <w:rPr>
          <w:color w:val="000000" w:themeColor="text1"/>
        </w:rPr>
        <w:t>and also</w:t>
      </w:r>
      <w:proofErr w:type="gramEnd"/>
      <w:r w:rsidR="00BB1E4C">
        <w:rPr>
          <w:color w:val="000000" w:themeColor="text1"/>
        </w:rPr>
        <w:t xml:space="preserve"> repeated this to her when she told him she was still concerned for her safety (in person).</w:t>
      </w:r>
    </w:p>
    <w:p w14:paraId="20C0AA78" w14:textId="1E47B1D8" w:rsidR="00515C1D" w:rsidRPr="00515C1D" w:rsidRDefault="00BB1E4C" w:rsidP="00BB1E4C">
      <w:pPr>
        <w:pStyle w:val="p1"/>
        <w:ind w:left="720"/>
        <w:rPr>
          <w:color w:val="000000" w:themeColor="text1"/>
        </w:rPr>
      </w:pPr>
      <w:r w:rsidRPr="00BB1E4C">
        <w:lastRenderedPageBreak/>
        <w:t xml:space="preserve"> </w:t>
      </w:r>
      <w:r w:rsidRPr="00BB1E4C">
        <w:rPr>
          <w:noProof/>
        </w:rPr>
        <w:drawing>
          <wp:inline distT="0" distB="0" distL="0" distR="0" wp14:anchorId="64422D8D" wp14:editId="7D7A9EED">
            <wp:extent cx="1272404" cy="1692858"/>
            <wp:effectExtent l="0" t="0" r="0" b="0"/>
            <wp:docPr id="34293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4218" name=""/>
                    <pic:cNvPicPr/>
                  </pic:nvPicPr>
                  <pic:blipFill>
                    <a:blip r:embed="rId12"/>
                    <a:stretch>
                      <a:fillRect/>
                    </a:stretch>
                  </pic:blipFill>
                  <pic:spPr>
                    <a:xfrm>
                      <a:off x="0" y="0"/>
                      <a:ext cx="1306862" cy="1738702"/>
                    </a:xfrm>
                    <a:prstGeom prst="rect">
                      <a:avLst/>
                    </a:prstGeom>
                  </pic:spPr>
                </pic:pic>
              </a:graphicData>
            </a:graphic>
          </wp:inline>
        </w:drawing>
      </w:r>
    </w:p>
    <w:p w14:paraId="46B98865" w14:textId="0F9D4DDC" w:rsidR="00515C1D" w:rsidRPr="00515C1D" w:rsidRDefault="00515C1D" w:rsidP="00515C1D">
      <w:pPr>
        <w:pStyle w:val="p3"/>
        <w:rPr>
          <w:color w:val="000000" w:themeColor="text1"/>
        </w:rPr>
      </w:pPr>
      <w:r w:rsidRPr="00515C1D">
        <w:rPr>
          <w:b/>
          <w:bCs/>
          <w:color w:val="000000" w:themeColor="text1"/>
        </w:rPr>
        <w:t>Mar 19 – Authority Revoked:</w:t>
      </w:r>
    </w:p>
    <w:p w14:paraId="56B2594A" w14:textId="35BE1B54" w:rsidR="00515C1D" w:rsidRPr="00515C1D" w:rsidRDefault="00515C1D" w:rsidP="00515C1D">
      <w:pPr>
        <w:pStyle w:val="p1"/>
        <w:numPr>
          <w:ilvl w:val="0"/>
          <w:numId w:val="29"/>
        </w:numPr>
        <w:rPr>
          <w:color w:val="000000" w:themeColor="text1"/>
        </w:rPr>
      </w:pPr>
      <w:r w:rsidRPr="00515C1D">
        <w:rPr>
          <w:color w:val="000000" w:themeColor="text1"/>
        </w:rPr>
        <w:t xml:space="preserve">In a meeting excluding HR, </w:t>
      </w:r>
      <w:proofErr w:type="spellStart"/>
      <w:r w:rsidR="00BB1E4C">
        <w:rPr>
          <w:color w:val="000000" w:themeColor="text1"/>
        </w:rPr>
        <w:t>Blackstream</w:t>
      </w:r>
      <w:proofErr w:type="spellEnd"/>
      <w:r w:rsidR="00BB1E4C">
        <w:rPr>
          <w:color w:val="000000" w:themeColor="text1"/>
        </w:rPr>
        <w:t xml:space="preserve"> </w:t>
      </w:r>
      <w:r w:rsidRPr="00515C1D">
        <w:rPr>
          <w:color w:val="000000" w:themeColor="text1"/>
        </w:rPr>
        <w:t>CEO Mumma stripped Ms. Lord of all supervisory authority</w:t>
      </w:r>
      <w:r w:rsidR="00BB1E4C">
        <w:rPr>
          <w:color w:val="000000" w:themeColor="text1"/>
        </w:rPr>
        <w:t xml:space="preserve"> (humiliating her in front of </w:t>
      </w:r>
      <w:r w:rsidR="00262842">
        <w:rPr>
          <w:color w:val="000000" w:themeColor="text1"/>
        </w:rPr>
        <w:t>Christine Brodsky and Haley Cape)</w:t>
      </w:r>
      <w:r w:rsidRPr="00515C1D">
        <w:rPr>
          <w:color w:val="000000" w:themeColor="text1"/>
        </w:rPr>
        <w:t>:</w:t>
      </w:r>
    </w:p>
    <w:p w14:paraId="13185A7B" w14:textId="77777777" w:rsidR="00515C1D" w:rsidRPr="00515C1D" w:rsidRDefault="00515C1D" w:rsidP="00515C1D">
      <w:pPr>
        <w:pStyle w:val="p1"/>
        <w:numPr>
          <w:ilvl w:val="1"/>
          <w:numId w:val="29"/>
        </w:numPr>
        <w:rPr>
          <w:color w:val="000000" w:themeColor="text1"/>
        </w:rPr>
      </w:pPr>
      <w:r w:rsidRPr="00515C1D">
        <w:rPr>
          <w:color w:val="000000" w:themeColor="text1"/>
        </w:rPr>
        <w:t>Hayley and Alex would no longer report to her.</w:t>
      </w:r>
    </w:p>
    <w:p w14:paraId="50D6701A" w14:textId="77777777" w:rsidR="00515C1D" w:rsidRPr="00515C1D" w:rsidRDefault="00515C1D" w:rsidP="00515C1D">
      <w:pPr>
        <w:pStyle w:val="p1"/>
        <w:numPr>
          <w:ilvl w:val="1"/>
          <w:numId w:val="29"/>
        </w:numPr>
        <w:rPr>
          <w:color w:val="000000" w:themeColor="text1"/>
        </w:rPr>
      </w:pPr>
      <w:r w:rsidRPr="00515C1D">
        <w:rPr>
          <w:color w:val="000000" w:themeColor="text1"/>
        </w:rPr>
        <w:t>Social media reassigned to Hayley &amp; Annette.</w:t>
      </w:r>
    </w:p>
    <w:p w14:paraId="612CE861" w14:textId="1A588441" w:rsidR="00515C1D" w:rsidRPr="00515C1D" w:rsidRDefault="00515C1D" w:rsidP="00515C1D">
      <w:pPr>
        <w:pStyle w:val="p3"/>
        <w:rPr>
          <w:color w:val="000000" w:themeColor="text1"/>
        </w:rPr>
      </w:pPr>
      <w:r w:rsidRPr="00515C1D">
        <w:rPr>
          <w:b/>
          <w:bCs/>
          <w:color w:val="000000" w:themeColor="text1"/>
        </w:rPr>
        <w:t>Late March – Reward for Misconduct:</w:t>
      </w:r>
    </w:p>
    <w:p w14:paraId="12DBB2F3" w14:textId="77777777" w:rsidR="00515C1D" w:rsidRPr="00515C1D" w:rsidRDefault="00515C1D" w:rsidP="00515C1D">
      <w:pPr>
        <w:pStyle w:val="p1"/>
        <w:numPr>
          <w:ilvl w:val="0"/>
          <w:numId w:val="30"/>
        </w:numPr>
        <w:rPr>
          <w:color w:val="000000" w:themeColor="text1"/>
        </w:rPr>
      </w:pPr>
      <w:r w:rsidRPr="00515C1D">
        <w:rPr>
          <w:color w:val="000000" w:themeColor="text1"/>
        </w:rPr>
        <w:t xml:space="preserve">Hayley received a discounted </w:t>
      </w:r>
      <w:r w:rsidRPr="00515C1D">
        <w:rPr>
          <w:rStyle w:val="s1"/>
          <w:b/>
          <w:bCs/>
          <w:color w:val="000000" w:themeColor="text1"/>
        </w:rPr>
        <w:t>Overbrook apartment</w:t>
      </w:r>
      <w:r w:rsidRPr="00515C1D">
        <w:rPr>
          <w:color w:val="000000" w:themeColor="text1"/>
        </w:rPr>
        <w:t>, despite firearm possession and insubordination (Ex. H).</w:t>
      </w:r>
    </w:p>
    <w:p w14:paraId="116CC25D"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23E0949D">
          <v:rect id="_x0000_i1038" alt="" style="width:398.75pt;height:.05pt;mso-width-percent:0;mso-height-percent:0;mso-width-percent:0;mso-height-percent:0" o:hrpct="923" o:hralign="center" o:hrstd="t" o:hr="t" fillcolor="#a0a0a0" stroked="f"/>
        </w:pict>
      </w:r>
    </w:p>
    <w:p w14:paraId="14691219"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April 2025</w:t>
      </w:r>
    </w:p>
    <w:p w14:paraId="0187A0F4" w14:textId="29418143" w:rsidR="00D40DAD" w:rsidRPr="00D40DAD" w:rsidRDefault="00D40DAD" w:rsidP="00D40DAD">
      <w:pPr>
        <w:pStyle w:val="p1"/>
        <w:numPr>
          <w:ilvl w:val="0"/>
          <w:numId w:val="31"/>
        </w:numPr>
        <w:rPr>
          <w:rStyle w:val="s1"/>
          <w:color w:val="000000" w:themeColor="text1"/>
        </w:rPr>
      </w:pPr>
      <w:r>
        <w:rPr>
          <w:b/>
          <w:bCs/>
          <w:color w:val="000000" w:themeColor="text1"/>
        </w:rPr>
        <w:t xml:space="preserve">April 16, 2025: </w:t>
      </w:r>
      <w:r w:rsidRPr="00D40DAD">
        <w:rPr>
          <w:color w:val="000000" w:themeColor="text1"/>
        </w:rPr>
        <w:t>HR Directive:</w:t>
      </w:r>
      <w:r>
        <w:rPr>
          <w:b/>
          <w:bCs/>
          <w:color w:val="000000" w:themeColor="text1"/>
        </w:rPr>
        <w:t xml:space="preserve"> </w:t>
      </w:r>
      <w:r w:rsidRPr="00BB1E4C">
        <w:rPr>
          <w:color w:val="000000" w:themeColor="text1"/>
        </w:rPr>
        <w:t>Aldridge</w:t>
      </w:r>
      <w:r w:rsidRPr="00515C1D">
        <w:rPr>
          <w:color w:val="000000" w:themeColor="text1"/>
        </w:rPr>
        <w:t xml:space="preserve"> reaffirmed Ms. Lord’s authority over Hayley &amp; Alex and budget control</w:t>
      </w:r>
      <w:r>
        <w:rPr>
          <w:color w:val="000000" w:themeColor="text1"/>
        </w:rPr>
        <w:t xml:space="preserve"> in email</w:t>
      </w:r>
    </w:p>
    <w:p w14:paraId="1DE81849" w14:textId="3E37E637" w:rsidR="00515C1D" w:rsidRPr="00515C1D" w:rsidRDefault="00515C1D" w:rsidP="00515C1D">
      <w:pPr>
        <w:pStyle w:val="p1"/>
        <w:numPr>
          <w:ilvl w:val="0"/>
          <w:numId w:val="31"/>
        </w:numPr>
        <w:rPr>
          <w:color w:val="000000" w:themeColor="text1"/>
        </w:rPr>
      </w:pPr>
      <w:r w:rsidRPr="00515C1D">
        <w:rPr>
          <w:rStyle w:val="s1"/>
          <w:b/>
          <w:bCs/>
          <w:color w:val="000000" w:themeColor="text1"/>
        </w:rPr>
        <w:t>Apr 14–18:</w:t>
      </w:r>
      <w:r w:rsidRPr="00515C1D">
        <w:rPr>
          <w:color w:val="000000" w:themeColor="text1"/>
        </w:rPr>
        <w:t xml:space="preserve"> Ms. Lord was excluded from:</w:t>
      </w:r>
    </w:p>
    <w:p w14:paraId="6BF85BC5" w14:textId="77777777" w:rsidR="00515C1D" w:rsidRPr="00515C1D" w:rsidRDefault="00515C1D" w:rsidP="00515C1D">
      <w:pPr>
        <w:pStyle w:val="p1"/>
        <w:numPr>
          <w:ilvl w:val="1"/>
          <w:numId w:val="31"/>
        </w:numPr>
        <w:rPr>
          <w:color w:val="000000" w:themeColor="text1"/>
        </w:rPr>
      </w:pPr>
      <w:r w:rsidRPr="00515C1D">
        <w:rPr>
          <w:color w:val="000000" w:themeColor="text1"/>
        </w:rPr>
        <w:t>Nash Homes website decisions,</w:t>
      </w:r>
    </w:p>
    <w:p w14:paraId="31E577B3" w14:textId="553FB3F9" w:rsidR="00515C1D" w:rsidRPr="00515C1D" w:rsidRDefault="00515C1D" w:rsidP="00515C1D">
      <w:pPr>
        <w:pStyle w:val="p1"/>
        <w:numPr>
          <w:ilvl w:val="1"/>
          <w:numId w:val="31"/>
        </w:numPr>
        <w:rPr>
          <w:color w:val="000000" w:themeColor="text1"/>
        </w:rPr>
      </w:pPr>
      <w:r w:rsidRPr="00515C1D">
        <w:rPr>
          <w:color w:val="000000" w:themeColor="text1"/>
        </w:rPr>
        <w:t>Office reassignment (“</w:t>
      </w:r>
      <w:r w:rsidR="00BB1E4C">
        <w:rPr>
          <w:color w:val="000000" w:themeColor="text1"/>
        </w:rPr>
        <w:t>new office containing Lord’s personal items</w:t>
      </w:r>
      <w:r w:rsidRPr="00515C1D">
        <w:rPr>
          <w:color w:val="000000" w:themeColor="text1"/>
        </w:rPr>
        <w:t xml:space="preserve"> </w:t>
      </w:r>
      <w:r w:rsidR="00BB1E4C">
        <w:rPr>
          <w:color w:val="000000" w:themeColor="text1"/>
        </w:rPr>
        <w:t>has other agents name written on glass window with no notification or explanation as to why she was denied the office she had chosen with Christine Brodsky.</w:t>
      </w:r>
    </w:p>
    <w:p w14:paraId="4B2DCD7E" w14:textId="77777777" w:rsidR="00515C1D" w:rsidRPr="00515C1D" w:rsidRDefault="00515C1D" w:rsidP="00515C1D">
      <w:pPr>
        <w:pStyle w:val="p1"/>
        <w:numPr>
          <w:ilvl w:val="1"/>
          <w:numId w:val="31"/>
        </w:numPr>
        <w:rPr>
          <w:color w:val="000000" w:themeColor="text1"/>
        </w:rPr>
      </w:pPr>
      <w:r w:rsidRPr="00515C1D">
        <w:rPr>
          <w:color w:val="000000" w:themeColor="text1"/>
        </w:rPr>
        <w:t>Lake Keowee launch.</w:t>
      </w:r>
    </w:p>
    <w:p w14:paraId="37312ED8" w14:textId="2F2E8B00" w:rsidR="00515C1D" w:rsidRPr="00515C1D" w:rsidRDefault="00515C1D" w:rsidP="00515C1D">
      <w:pPr>
        <w:pStyle w:val="p1"/>
        <w:numPr>
          <w:ilvl w:val="0"/>
          <w:numId w:val="31"/>
        </w:numPr>
        <w:rPr>
          <w:color w:val="000000" w:themeColor="text1"/>
        </w:rPr>
      </w:pPr>
      <w:r w:rsidRPr="00515C1D">
        <w:rPr>
          <w:rStyle w:val="s1"/>
          <w:b/>
          <w:bCs/>
          <w:color w:val="000000" w:themeColor="text1"/>
        </w:rPr>
        <w:t>Apr 21:</w:t>
      </w:r>
      <w:r w:rsidRPr="00515C1D">
        <w:rPr>
          <w:color w:val="000000" w:themeColor="text1"/>
        </w:rPr>
        <w:t xml:space="preserve"> Scheduled safety meeting canceled </w:t>
      </w:r>
    </w:p>
    <w:p w14:paraId="74DEE6AA" w14:textId="573BE0DE" w:rsidR="00515C1D" w:rsidRPr="00515C1D" w:rsidRDefault="00515C1D" w:rsidP="00515C1D">
      <w:pPr>
        <w:pStyle w:val="p1"/>
        <w:numPr>
          <w:ilvl w:val="0"/>
          <w:numId w:val="31"/>
        </w:numPr>
        <w:rPr>
          <w:color w:val="000000" w:themeColor="text1"/>
        </w:rPr>
      </w:pPr>
      <w:r w:rsidRPr="00515C1D">
        <w:rPr>
          <w:rStyle w:val="s1"/>
          <w:b/>
          <w:bCs/>
          <w:color w:val="000000" w:themeColor="text1"/>
        </w:rPr>
        <w:t>Apr 25:</w:t>
      </w:r>
      <w:r w:rsidRPr="00515C1D">
        <w:rPr>
          <w:color w:val="000000" w:themeColor="text1"/>
        </w:rPr>
        <w:t xml:space="preserve"> HR memo issued </w:t>
      </w:r>
    </w:p>
    <w:p w14:paraId="2643EB90" w14:textId="77777777" w:rsidR="00515C1D" w:rsidRPr="00515C1D" w:rsidRDefault="00515C1D" w:rsidP="00BB1E4C">
      <w:pPr>
        <w:pStyle w:val="p1"/>
        <w:numPr>
          <w:ilvl w:val="0"/>
          <w:numId w:val="31"/>
        </w:numPr>
        <w:spacing w:before="0" w:beforeAutospacing="0" w:after="0" w:afterAutospacing="0"/>
        <w:rPr>
          <w:color w:val="000000" w:themeColor="text1"/>
        </w:rPr>
      </w:pPr>
      <w:r w:rsidRPr="00515C1D">
        <w:rPr>
          <w:color w:val="000000" w:themeColor="text1"/>
        </w:rPr>
        <w:t>CFO Reinert made discriminatory remark:</w:t>
      </w:r>
    </w:p>
    <w:p w14:paraId="16B0CB0E" w14:textId="77777777" w:rsidR="00515C1D" w:rsidRPr="00BB1E4C" w:rsidRDefault="00515C1D" w:rsidP="00BB1E4C">
      <w:pPr>
        <w:pStyle w:val="p2"/>
        <w:spacing w:before="0" w:beforeAutospacing="0" w:after="0" w:afterAutospacing="0"/>
        <w:ind w:left="720"/>
        <w:rPr>
          <w:i/>
          <w:iCs/>
          <w:color w:val="000000" w:themeColor="text1"/>
        </w:rPr>
      </w:pPr>
      <w:r w:rsidRPr="00BB1E4C">
        <w:rPr>
          <w:b/>
          <w:bCs/>
          <w:i/>
          <w:iCs/>
          <w:color w:val="000000" w:themeColor="text1"/>
        </w:rPr>
        <w:t>“At your age, why do you care about reputation?”</w:t>
      </w:r>
    </w:p>
    <w:p w14:paraId="176AA677" w14:textId="77777777" w:rsidR="00515C1D" w:rsidRPr="00515C1D" w:rsidRDefault="00515C1D" w:rsidP="00515C1D">
      <w:pPr>
        <w:pStyle w:val="p1"/>
        <w:numPr>
          <w:ilvl w:val="0"/>
          <w:numId w:val="31"/>
        </w:numPr>
        <w:rPr>
          <w:color w:val="000000" w:themeColor="text1"/>
        </w:rPr>
      </w:pPr>
      <w:r w:rsidRPr="00515C1D">
        <w:rPr>
          <w:color w:val="000000" w:themeColor="text1"/>
        </w:rPr>
        <w:t>Ms. Lord was moved to Contender full-time—</w:t>
      </w:r>
      <w:r w:rsidRPr="00515C1D">
        <w:rPr>
          <w:rStyle w:val="s1"/>
          <w:b/>
          <w:bCs/>
          <w:color w:val="000000" w:themeColor="text1"/>
        </w:rPr>
        <w:t>title preserved, authority eliminated</w:t>
      </w:r>
      <w:r w:rsidRPr="00515C1D">
        <w:rPr>
          <w:color w:val="000000" w:themeColor="text1"/>
        </w:rPr>
        <w:t>.</w:t>
      </w:r>
    </w:p>
    <w:p w14:paraId="7180D68E"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1B33ECDA">
          <v:rect id="_x0000_i1039" alt="" style="width:398.75pt;height:.05pt;mso-width-percent:0;mso-height-percent:0;mso-width-percent:0;mso-height-percent:0" o:hrpct="923" o:hralign="center" o:hrstd="t" o:hr="t" fillcolor="#a0a0a0" stroked="f"/>
        </w:pict>
      </w:r>
    </w:p>
    <w:p w14:paraId="76B3EFAE"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lastRenderedPageBreak/>
        <w:t>May 2025</w:t>
      </w:r>
    </w:p>
    <w:p w14:paraId="6FFEEE34" w14:textId="29CFDA55" w:rsidR="00515C1D" w:rsidRPr="00515C1D" w:rsidRDefault="00515C1D" w:rsidP="00515C1D">
      <w:pPr>
        <w:pStyle w:val="p1"/>
        <w:numPr>
          <w:ilvl w:val="0"/>
          <w:numId w:val="32"/>
        </w:numPr>
        <w:rPr>
          <w:color w:val="000000" w:themeColor="text1"/>
        </w:rPr>
      </w:pPr>
      <w:r w:rsidRPr="00515C1D">
        <w:rPr>
          <w:rStyle w:val="s1"/>
          <w:b/>
          <w:bCs/>
          <w:color w:val="000000" w:themeColor="text1"/>
        </w:rPr>
        <w:t>May 1:</w:t>
      </w:r>
      <w:r w:rsidRPr="00515C1D">
        <w:rPr>
          <w:color w:val="000000" w:themeColor="text1"/>
        </w:rPr>
        <w:t xml:space="preserve"> Transition to Contender — constructive demotion</w:t>
      </w:r>
      <w:r w:rsidR="00BB1E4C">
        <w:rPr>
          <w:color w:val="000000" w:themeColor="text1"/>
        </w:rPr>
        <w:t xml:space="preserve"> as she was no longer the Marketing Director for </w:t>
      </w:r>
      <w:proofErr w:type="spellStart"/>
      <w:r w:rsidR="00BB1E4C">
        <w:rPr>
          <w:color w:val="000000" w:themeColor="text1"/>
        </w:rPr>
        <w:t>Blackstream</w:t>
      </w:r>
      <w:proofErr w:type="spellEnd"/>
      <w:r w:rsidR="00BB1E4C">
        <w:rPr>
          <w:color w:val="000000" w:themeColor="text1"/>
        </w:rPr>
        <w:t xml:space="preserve"> Christie’s International, Nash Homes, </w:t>
      </w:r>
      <w:proofErr w:type="spellStart"/>
      <w:r w:rsidR="00BB1E4C">
        <w:rPr>
          <w:color w:val="000000" w:themeColor="text1"/>
        </w:rPr>
        <w:t>Blackstream</w:t>
      </w:r>
      <w:proofErr w:type="spellEnd"/>
      <w:r w:rsidR="00BB1E4C">
        <w:rPr>
          <w:color w:val="000000" w:themeColor="text1"/>
        </w:rPr>
        <w:t xml:space="preserve"> Real Estate Academy, </w:t>
      </w:r>
      <w:proofErr w:type="spellStart"/>
      <w:r w:rsidR="00BB1E4C">
        <w:rPr>
          <w:color w:val="000000" w:themeColor="text1"/>
        </w:rPr>
        <w:t>Blackstream</w:t>
      </w:r>
      <w:proofErr w:type="spellEnd"/>
      <w:r w:rsidR="00BB1E4C">
        <w:rPr>
          <w:color w:val="000000" w:themeColor="text1"/>
        </w:rPr>
        <w:t xml:space="preserve"> Commercial Real Estate</w:t>
      </w:r>
    </w:p>
    <w:p w14:paraId="220534CF" w14:textId="77777777" w:rsidR="00515C1D" w:rsidRPr="00515C1D" w:rsidRDefault="00515C1D" w:rsidP="00515C1D">
      <w:pPr>
        <w:pStyle w:val="p1"/>
        <w:numPr>
          <w:ilvl w:val="0"/>
          <w:numId w:val="32"/>
        </w:numPr>
        <w:rPr>
          <w:color w:val="000000" w:themeColor="text1"/>
        </w:rPr>
      </w:pPr>
      <w:r w:rsidRPr="00515C1D">
        <w:rPr>
          <w:rStyle w:val="s1"/>
          <w:b/>
          <w:bCs/>
          <w:color w:val="000000" w:themeColor="text1"/>
        </w:rPr>
        <w:t>May 5:</w:t>
      </w:r>
      <w:r w:rsidRPr="00515C1D">
        <w:rPr>
          <w:color w:val="000000" w:themeColor="text1"/>
        </w:rPr>
        <w:t xml:space="preserve"> Denied office space at </w:t>
      </w:r>
      <w:r w:rsidRPr="00515C1D">
        <w:rPr>
          <w:rStyle w:val="s1"/>
          <w:b/>
          <w:bCs/>
          <w:color w:val="000000" w:themeColor="text1"/>
        </w:rPr>
        <w:t>5 Century</w:t>
      </w:r>
      <w:r w:rsidRPr="00515C1D">
        <w:rPr>
          <w:color w:val="000000" w:themeColor="text1"/>
        </w:rPr>
        <w:t>.</w:t>
      </w:r>
    </w:p>
    <w:p w14:paraId="3CC79CAD" w14:textId="77777777" w:rsidR="00515C1D" w:rsidRPr="00515C1D" w:rsidRDefault="00515C1D" w:rsidP="00515C1D">
      <w:pPr>
        <w:pStyle w:val="p1"/>
        <w:numPr>
          <w:ilvl w:val="0"/>
          <w:numId w:val="32"/>
        </w:numPr>
        <w:rPr>
          <w:color w:val="000000" w:themeColor="text1"/>
        </w:rPr>
      </w:pPr>
      <w:r w:rsidRPr="00515C1D">
        <w:rPr>
          <w:rStyle w:val="s1"/>
          <w:b/>
          <w:bCs/>
          <w:color w:val="000000" w:themeColor="text1"/>
        </w:rPr>
        <w:t>May 9:</w:t>
      </w:r>
      <w:r w:rsidRPr="00515C1D">
        <w:rPr>
          <w:color w:val="000000" w:themeColor="text1"/>
        </w:rPr>
        <w:t xml:space="preserve"> Meeting with Thomas Phillips — told “there is a budget,” but none was ever provided.</w:t>
      </w:r>
    </w:p>
    <w:p w14:paraId="50D26A85" w14:textId="77777777" w:rsidR="00515C1D" w:rsidRPr="00515C1D" w:rsidRDefault="00515C1D" w:rsidP="00515C1D">
      <w:pPr>
        <w:pStyle w:val="p1"/>
        <w:numPr>
          <w:ilvl w:val="0"/>
          <w:numId w:val="32"/>
        </w:numPr>
        <w:rPr>
          <w:color w:val="000000" w:themeColor="text1"/>
        </w:rPr>
      </w:pPr>
      <w:r w:rsidRPr="00515C1D">
        <w:rPr>
          <w:b/>
          <w:bCs/>
          <w:color w:val="000000" w:themeColor="text1"/>
        </w:rPr>
        <w:t>May 29 – Workplace Injury:</w:t>
      </w:r>
    </w:p>
    <w:p w14:paraId="334D49B5" w14:textId="35D2C06A" w:rsidR="00515C1D" w:rsidRPr="00515C1D" w:rsidRDefault="00515C1D" w:rsidP="00515C1D">
      <w:pPr>
        <w:pStyle w:val="p1"/>
        <w:numPr>
          <w:ilvl w:val="1"/>
          <w:numId w:val="32"/>
        </w:numPr>
        <w:rPr>
          <w:color w:val="000000" w:themeColor="text1"/>
        </w:rPr>
      </w:pPr>
      <w:r w:rsidRPr="00515C1D">
        <w:rPr>
          <w:color w:val="000000" w:themeColor="text1"/>
        </w:rPr>
        <w:t xml:space="preserve">Fell </w:t>
      </w:r>
      <w:proofErr w:type="gramStart"/>
      <w:r w:rsidRPr="00515C1D">
        <w:rPr>
          <w:color w:val="000000" w:themeColor="text1"/>
        </w:rPr>
        <w:t>down stairs</w:t>
      </w:r>
      <w:proofErr w:type="gramEnd"/>
      <w:r w:rsidRPr="00515C1D">
        <w:rPr>
          <w:color w:val="000000" w:themeColor="text1"/>
        </w:rPr>
        <w:t>; broken ankle + torn meniscus</w:t>
      </w:r>
      <w:r w:rsidR="00BB1E4C">
        <w:rPr>
          <w:color w:val="000000" w:themeColor="text1"/>
        </w:rPr>
        <w:t xml:space="preserve"> that will require surgery.</w:t>
      </w:r>
    </w:p>
    <w:p w14:paraId="371172FB" w14:textId="77777777" w:rsidR="00515C1D" w:rsidRPr="00515C1D" w:rsidRDefault="00515C1D" w:rsidP="00515C1D">
      <w:pPr>
        <w:pStyle w:val="p1"/>
        <w:numPr>
          <w:ilvl w:val="1"/>
          <w:numId w:val="32"/>
        </w:numPr>
        <w:rPr>
          <w:color w:val="000000" w:themeColor="text1"/>
        </w:rPr>
      </w:pPr>
      <w:r w:rsidRPr="00515C1D">
        <w:rPr>
          <w:color w:val="000000" w:themeColor="text1"/>
        </w:rPr>
        <w:t>Filed worker’s comp on site.</w:t>
      </w:r>
    </w:p>
    <w:p w14:paraId="3374D2F0" w14:textId="77777777" w:rsidR="00515C1D" w:rsidRPr="00515C1D" w:rsidRDefault="00515C1D" w:rsidP="00515C1D">
      <w:pPr>
        <w:pStyle w:val="p1"/>
        <w:numPr>
          <w:ilvl w:val="1"/>
          <w:numId w:val="32"/>
        </w:numPr>
        <w:rPr>
          <w:color w:val="000000" w:themeColor="text1"/>
        </w:rPr>
      </w:pPr>
      <w:r w:rsidRPr="00515C1D">
        <w:rPr>
          <w:color w:val="000000" w:themeColor="text1"/>
        </w:rPr>
        <w:t>Returned after 1 day to avoid age-based speculation.</w:t>
      </w:r>
    </w:p>
    <w:p w14:paraId="23CD0D2B"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24E2245F">
          <v:rect id="_x0000_i1040" alt="" style="width:398.75pt;height:.05pt;mso-width-percent:0;mso-height-percent:0;mso-width-percent:0;mso-height-percent:0" o:hrpct="923" o:hralign="center" o:hrstd="t" o:hr="t" fillcolor="#a0a0a0" stroked="f"/>
        </w:pict>
      </w:r>
    </w:p>
    <w:p w14:paraId="0C7EE525"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June – August 2025</w:t>
      </w:r>
    </w:p>
    <w:p w14:paraId="7B296A98" w14:textId="0B120B24" w:rsidR="00515C1D" w:rsidRPr="00515C1D" w:rsidRDefault="00BB1E4C" w:rsidP="00515C1D">
      <w:pPr>
        <w:pStyle w:val="p1"/>
        <w:numPr>
          <w:ilvl w:val="0"/>
          <w:numId w:val="33"/>
        </w:numPr>
        <w:rPr>
          <w:color w:val="000000" w:themeColor="text1"/>
        </w:rPr>
      </w:pPr>
      <w:r>
        <w:rPr>
          <w:rStyle w:val="s1"/>
          <w:b/>
          <w:bCs/>
          <w:color w:val="000000" w:themeColor="text1"/>
        </w:rPr>
        <w:t xml:space="preserve">Contender </w:t>
      </w:r>
      <w:r w:rsidR="00515C1D" w:rsidRPr="00515C1D">
        <w:rPr>
          <w:rStyle w:val="s1"/>
          <w:b/>
          <w:bCs/>
          <w:color w:val="000000" w:themeColor="text1"/>
        </w:rPr>
        <w:t>CEO meetings canceled</w:t>
      </w:r>
      <w:r w:rsidR="00515C1D" w:rsidRPr="00515C1D">
        <w:rPr>
          <w:color w:val="000000" w:themeColor="text1"/>
        </w:rPr>
        <w:t xml:space="preserve"> on June 4, 9, 12, and July 31.</w:t>
      </w:r>
    </w:p>
    <w:p w14:paraId="7EEB4539" w14:textId="77777777" w:rsidR="00515C1D" w:rsidRPr="00515C1D" w:rsidRDefault="00515C1D" w:rsidP="00515C1D">
      <w:pPr>
        <w:pStyle w:val="p1"/>
        <w:numPr>
          <w:ilvl w:val="0"/>
          <w:numId w:val="33"/>
        </w:numPr>
        <w:rPr>
          <w:color w:val="000000" w:themeColor="text1"/>
        </w:rPr>
      </w:pPr>
      <w:r w:rsidRPr="00515C1D">
        <w:rPr>
          <w:color w:val="000000" w:themeColor="text1"/>
        </w:rPr>
        <w:t>Continued website-access issues with Susan Roberts.</w:t>
      </w:r>
    </w:p>
    <w:p w14:paraId="22CB8D3A" w14:textId="4C8ED162" w:rsidR="00515C1D" w:rsidRPr="00515C1D" w:rsidRDefault="00515C1D" w:rsidP="00515C1D">
      <w:pPr>
        <w:pStyle w:val="p1"/>
        <w:numPr>
          <w:ilvl w:val="0"/>
          <w:numId w:val="33"/>
        </w:numPr>
        <w:rPr>
          <w:color w:val="000000" w:themeColor="text1"/>
        </w:rPr>
      </w:pPr>
      <w:r w:rsidRPr="00515C1D">
        <w:rPr>
          <w:rStyle w:val="s1"/>
          <w:b/>
          <w:bCs/>
          <w:color w:val="000000" w:themeColor="text1"/>
        </w:rPr>
        <w:t>Aug 1:</w:t>
      </w:r>
      <w:r w:rsidRPr="00515C1D">
        <w:rPr>
          <w:color w:val="000000" w:themeColor="text1"/>
        </w:rPr>
        <w:t xml:space="preserve"> </w:t>
      </w:r>
      <w:proofErr w:type="gramStart"/>
      <w:r w:rsidRPr="00515C1D">
        <w:rPr>
          <w:color w:val="000000" w:themeColor="text1"/>
        </w:rPr>
        <w:t>Team-building</w:t>
      </w:r>
      <w:proofErr w:type="gramEnd"/>
      <w:r w:rsidRPr="00515C1D">
        <w:rPr>
          <w:color w:val="000000" w:themeColor="text1"/>
        </w:rPr>
        <w:t xml:space="preserve"> and Holiday Gala moved from Marketing → HR.</w:t>
      </w:r>
      <w:r w:rsidR="00D567AD">
        <w:rPr>
          <w:color w:val="000000" w:themeColor="text1"/>
        </w:rPr>
        <w:t xml:space="preserve"> Even Maxine Turner and Jennifer Liddy questioned this knowing that </w:t>
      </w:r>
      <w:r w:rsidR="00D62B75">
        <w:rPr>
          <w:color w:val="000000" w:themeColor="text1"/>
        </w:rPr>
        <w:t>Lord</w:t>
      </w:r>
      <w:r w:rsidR="00D567AD">
        <w:rPr>
          <w:color w:val="000000" w:themeColor="text1"/>
        </w:rPr>
        <w:t xml:space="preserve"> had managed all previous events. </w:t>
      </w:r>
    </w:p>
    <w:p w14:paraId="75F5A4BC" w14:textId="77777777" w:rsidR="00515C1D" w:rsidRPr="00515C1D" w:rsidRDefault="00515C1D" w:rsidP="00515C1D">
      <w:pPr>
        <w:pStyle w:val="p1"/>
        <w:numPr>
          <w:ilvl w:val="0"/>
          <w:numId w:val="33"/>
        </w:numPr>
        <w:rPr>
          <w:color w:val="000000" w:themeColor="text1"/>
        </w:rPr>
      </w:pPr>
      <w:r w:rsidRPr="00515C1D">
        <w:rPr>
          <w:rStyle w:val="s1"/>
          <w:b/>
          <w:bCs/>
          <w:color w:val="000000" w:themeColor="text1"/>
        </w:rPr>
        <w:t>Aug 7:</w:t>
      </w:r>
      <w:r w:rsidRPr="00515C1D">
        <w:rPr>
          <w:color w:val="000000" w:themeColor="text1"/>
        </w:rPr>
        <w:t xml:space="preserve"> Ford directed that the Contender website mirror a Florida agency — no resources provided.</w:t>
      </w:r>
    </w:p>
    <w:p w14:paraId="6BBDC91D" w14:textId="250B5D3D" w:rsidR="00515C1D" w:rsidRPr="00515C1D" w:rsidRDefault="00515C1D" w:rsidP="00515C1D">
      <w:pPr>
        <w:pStyle w:val="p1"/>
        <w:numPr>
          <w:ilvl w:val="0"/>
          <w:numId w:val="33"/>
        </w:numPr>
        <w:rPr>
          <w:color w:val="000000" w:themeColor="text1"/>
        </w:rPr>
      </w:pPr>
      <w:r w:rsidRPr="00515C1D">
        <w:rPr>
          <w:rStyle w:val="s1"/>
          <w:b/>
          <w:bCs/>
          <w:color w:val="000000" w:themeColor="text1"/>
        </w:rPr>
        <w:t>Aug 18:</w:t>
      </w:r>
      <w:r w:rsidRPr="00515C1D">
        <w:rPr>
          <w:color w:val="000000" w:themeColor="text1"/>
        </w:rPr>
        <w:t xml:space="preserve"> Susan Roberts outburst: </w:t>
      </w:r>
      <w:r w:rsidRPr="00515C1D">
        <w:rPr>
          <w:rStyle w:val="s1"/>
          <w:b/>
          <w:bCs/>
          <w:color w:val="000000" w:themeColor="text1"/>
        </w:rPr>
        <w:t>“I just want to work with Hayley.”</w:t>
      </w:r>
      <w:r w:rsidRPr="00515C1D">
        <w:rPr>
          <w:color w:val="000000" w:themeColor="text1"/>
        </w:rPr>
        <w:t xml:space="preserve"> </w:t>
      </w:r>
      <w:r w:rsidR="00262842">
        <w:rPr>
          <w:color w:val="000000" w:themeColor="text1"/>
        </w:rPr>
        <w:t>(Lord outside Phillips office)</w:t>
      </w:r>
    </w:p>
    <w:p w14:paraId="6AD9514C" w14:textId="2AFD8BD5" w:rsidR="00515C1D" w:rsidRPr="00515C1D" w:rsidRDefault="00515C1D" w:rsidP="00515C1D">
      <w:pPr>
        <w:pStyle w:val="p1"/>
        <w:numPr>
          <w:ilvl w:val="0"/>
          <w:numId w:val="33"/>
        </w:numPr>
        <w:rPr>
          <w:color w:val="000000" w:themeColor="text1"/>
        </w:rPr>
      </w:pPr>
      <w:r w:rsidRPr="00515C1D">
        <w:rPr>
          <w:rStyle w:val="s1"/>
          <w:b/>
          <w:bCs/>
          <w:color w:val="000000" w:themeColor="text1"/>
        </w:rPr>
        <w:t>Aug 28:</w:t>
      </w:r>
      <w:r w:rsidRPr="00515C1D">
        <w:rPr>
          <w:color w:val="000000" w:themeColor="text1"/>
        </w:rPr>
        <w:t xml:space="preserve"> Budget data refused.</w:t>
      </w:r>
      <w:r w:rsidR="00262842">
        <w:rPr>
          <w:color w:val="000000" w:themeColor="text1"/>
        </w:rPr>
        <w:t xml:space="preserve"> Website access refused.</w:t>
      </w:r>
    </w:p>
    <w:p w14:paraId="2E10C2E0"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25065E6A">
          <v:rect id="_x0000_i1041" alt="" style="width:398.75pt;height:.05pt;mso-width-percent:0;mso-height-percent:0;mso-width-percent:0;mso-height-percent:0" o:hrpct="923" o:hralign="center" o:hrstd="t" o:hr="t" fillcolor="#a0a0a0" stroked="f"/>
        </w:pict>
      </w:r>
    </w:p>
    <w:p w14:paraId="5410E55D"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September 2025</w:t>
      </w:r>
    </w:p>
    <w:p w14:paraId="273C0065" w14:textId="77777777" w:rsidR="00515C1D" w:rsidRPr="00515C1D" w:rsidRDefault="00515C1D" w:rsidP="00515C1D">
      <w:pPr>
        <w:pStyle w:val="p1"/>
        <w:numPr>
          <w:ilvl w:val="0"/>
          <w:numId w:val="34"/>
        </w:numPr>
        <w:rPr>
          <w:color w:val="000000" w:themeColor="text1"/>
        </w:rPr>
      </w:pPr>
      <w:r w:rsidRPr="00515C1D">
        <w:rPr>
          <w:b/>
          <w:bCs/>
          <w:color w:val="000000" w:themeColor="text1"/>
        </w:rPr>
        <w:t>Sept 2 – Email Lockout:</w:t>
      </w:r>
    </w:p>
    <w:p w14:paraId="43E7F3D7" w14:textId="77777777" w:rsidR="00515C1D" w:rsidRPr="00515C1D" w:rsidRDefault="00515C1D" w:rsidP="00515C1D">
      <w:pPr>
        <w:pStyle w:val="p1"/>
        <w:numPr>
          <w:ilvl w:val="1"/>
          <w:numId w:val="34"/>
        </w:numPr>
        <w:rPr>
          <w:color w:val="000000" w:themeColor="text1"/>
        </w:rPr>
      </w:pPr>
      <w:r w:rsidRPr="00515C1D">
        <w:rPr>
          <w:color w:val="000000" w:themeColor="text1"/>
        </w:rPr>
        <w:t xml:space="preserve">IT (Stuart Owen) stated Brodsky and/or Mumma instructed him </w:t>
      </w:r>
      <w:r w:rsidRPr="00515C1D">
        <w:rPr>
          <w:rStyle w:val="s1"/>
          <w:b/>
          <w:bCs/>
          <w:color w:val="000000" w:themeColor="text1"/>
        </w:rPr>
        <w:t>not to reset</w:t>
      </w:r>
      <w:r w:rsidRPr="00515C1D">
        <w:rPr>
          <w:color w:val="000000" w:themeColor="text1"/>
        </w:rPr>
        <w:t xml:space="preserve"> Ms. Lord’s password.</w:t>
      </w:r>
    </w:p>
    <w:p w14:paraId="34824E15" w14:textId="5BAE996A" w:rsidR="00515C1D" w:rsidRPr="00515C1D" w:rsidRDefault="00515C1D" w:rsidP="00515C1D">
      <w:pPr>
        <w:pStyle w:val="p1"/>
        <w:numPr>
          <w:ilvl w:val="1"/>
          <w:numId w:val="34"/>
        </w:numPr>
        <w:rPr>
          <w:color w:val="000000" w:themeColor="text1"/>
        </w:rPr>
      </w:pPr>
      <w:r w:rsidRPr="00515C1D">
        <w:rPr>
          <w:color w:val="000000" w:themeColor="text1"/>
        </w:rPr>
        <w:t xml:space="preserve">Ms. Lord lost access to key BIRE communications </w:t>
      </w:r>
    </w:p>
    <w:p w14:paraId="05FA4058" w14:textId="77777777" w:rsidR="00515C1D" w:rsidRPr="00515C1D" w:rsidRDefault="00515C1D" w:rsidP="00515C1D">
      <w:pPr>
        <w:pStyle w:val="p1"/>
        <w:numPr>
          <w:ilvl w:val="1"/>
          <w:numId w:val="34"/>
        </w:numPr>
        <w:rPr>
          <w:color w:val="000000" w:themeColor="text1"/>
        </w:rPr>
      </w:pPr>
      <w:r w:rsidRPr="00515C1D">
        <w:rPr>
          <w:color w:val="000000" w:themeColor="text1"/>
        </w:rPr>
        <w:t>Owen stated he was “caught in the middle.”</w:t>
      </w:r>
    </w:p>
    <w:p w14:paraId="6C8312BC" w14:textId="77777777" w:rsidR="00515C1D" w:rsidRPr="00515C1D" w:rsidRDefault="00515C1D" w:rsidP="00515C1D">
      <w:pPr>
        <w:pStyle w:val="p1"/>
        <w:numPr>
          <w:ilvl w:val="0"/>
          <w:numId w:val="34"/>
        </w:numPr>
        <w:rPr>
          <w:color w:val="000000" w:themeColor="text1"/>
        </w:rPr>
      </w:pPr>
      <w:r w:rsidRPr="00515C1D">
        <w:rPr>
          <w:b/>
          <w:bCs/>
          <w:color w:val="000000" w:themeColor="text1"/>
        </w:rPr>
        <w:t>Sept 23 – Performance Praise:</w:t>
      </w:r>
    </w:p>
    <w:p w14:paraId="7B729AEC" w14:textId="67199679" w:rsidR="00515C1D" w:rsidRPr="00515C1D" w:rsidRDefault="00515C1D" w:rsidP="00515C1D">
      <w:pPr>
        <w:pStyle w:val="p1"/>
        <w:numPr>
          <w:ilvl w:val="1"/>
          <w:numId w:val="34"/>
        </w:numPr>
        <w:rPr>
          <w:color w:val="000000" w:themeColor="text1"/>
        </w:rPr>
      </w:pPr>
      <w:r w:rsidRPr="00515C1D">
        <w:rPr>
          <w:color w:val="000000" w:themeColor="text1"/>
        </w:rPr>
        <w:t xml:space="preserve">Connor Parsons praised her proposal (“No, this is fantastic!”) </w:t>
      </w:r>
    </w:p>
    <w:p w14:paraId="76AE4DD6" w14:textId="77777777" w:rsidR="00515C1D" w:rsidRPr="00515C1D" w:rsidRDefault="00515C1D" w:rsidP="00515C1D">
      <w:pPr>
        <w:pStyle w:val="p1"/>
        <w:numPr>
          <w:ilvl w:val="1"/>
          <w:numId w:val="34"/>
        </w:numPr>
        <w:rPr>
          <w:color w:val="000000" w:themeColor="text1"/>
        </w:rPr>
      </w:pPr>
      <w:r w:rsidRPr="00515C1D">
        <w:rPr>
          <w:color w:val="000000" w:themeColor="text1"/>
        </w:rPr>
        <w:t>Undercuts any pretext that performance was the issue.</w:t>
      </w:r>
    </w:p>
    <w:p w14:paraId="17ECFF8F"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6D608642">
          <v:rect id="_x0000_i1042" alt="" style="width:398.75pt;height:.05pt;mso-width-percent:0;mso-height-percent:0;mso-width-percent:0;mso-height-percent:0" o:hrpct="923" o:hralign="center" o:hrstd="t" o:hr="t" fillcolor="#a0a0a0" stroked="f"/>
        </w:pict>
      </w:r>
    </w:p>
    <w:p w14:paraId="7A14CB51" w14:textId="77777777" w:rsidR="00515C1D" w:rsidRPr="00515C1D" w:rsidRDefault="00515C1D" w:rsidP="00515C1D">
      <w:pPr>
        <w:pStyle w:val="Heading2"/>
        <w:rPr>
          <w:rFonts w:ascii="Times New Roman" w:hAnsi="Times New Roman" w:cs="Times New Roman"/>
          <w:color w:val="000000" w:themeColor="text1"/>
        </w:rPr>
      </w:pPr>
      <w:r w:rsidRPr="00515C1D">
        <w:rPr>
          <w:rFonts w:ascii="Times New Roman" w:hAnsi="Times New Roman" w:cs="Times New Roman"/>
          <w:color w:val="000000" w:themeColor="text1"/>
        </w:rPr>
        <w:t>October – November 2025</w:t>
      </w:r>
    </w:p>
    <w:p w14:paraId="0AC8CF60" w14:textId="77777777" w:rsidR="00515C1D" w:rsidRPr="00515C1D" w:rsidRDefault="00515C1D" w:rsidP="00515C1D">
      <w:pPr>
        <w:pStyle w:val="p1"/>
        <w:numPr>
          <w:ilvl w:val="0"/>
          <w:numId w:val="35"/>
        </w:numPr>
        <w:rPr>
          <w:color w:val="000000" w:themeColor="text1"/>
        </w:rPr>
      </w:pPr>
      <w:r w:rsidRPr="00515C1D">
        <w:rPr>
          <w:rStyle w:val="s1"/>
          <w:b/>
          <w:bCs/>
          <w:color w:val="000000" w:themeColor="text1"/>
        </w:rPr>
        <w:t>Oct 31:</w:t>
      </w:r>
      <w:r w:rsidRPr="00515C1D">
        <w:rPr>
          <w:color w:val="000000" w:themeColor="text1"/>
        </w:rPr>
        <w:t xml:space="preserve"> Ghost Marketing meetings held without Ms. Lord.</w:t>
      </w:r>
    </w:p>
    <w:p w14:paraId="54C84D65" w14:textId="77777777" w:rsidR="00515C1D" w:rsidRPr="00515C1D" w:rsidRDefault="00515C1D" w:rsidP="00515C1D">
      <w:pPr>
        <w:pStyle w:val="p1"/>
        <w:numPr>
          <w:ilvl w:val="0"/>
          <w:numId w:val="35"/>
        </w:numPr>
        <w:rPr>
          <w:color w:val="000000" w:themeColor="text1"/>
        </w:rPr>
      </w:pPr>
      <w:r w:rsidRPr="00515C1D">
        <w:rPr>
          <w:rStyle w:val="s1"/>
          <w:b/>
          <w:bCs/>
          <w:color w:val="000000" w:themeColor="text1"/>
        </w:rPr>
        <w:lastRenderedPageBreak/>
        <w:t>Nov 11:</w:t>
      </w:r>
      <w:r w:rsidRPr="00515C1D">
        <w:rPr>
          <w:color w:val="000000" w:themeColor="text1"/>
        </w:rPr>
        <w:t xml:space="preserve"> EEOC Complaint filed.</w:t>
      </w:r>
    </w:p>
    <w:p w14:paraId="234E0C63" w14:textId="77777777" w:rsidR="00515C1D" w:rsidRPr="00515C1D" w:rsidRDefault="00515C1D" w:rsidP="00515C1D">
      <w:pPr>
        <w:pStyle w:val="p1"/>
        <w:numPr>
          <w:ilvl w:val="0"/>
          <w:numId w:val="35"/>
        </w:numPr>
        <w:rPr>
          <w:color w:val="000000" w:themeColor="text1"/>
        </w:rPr>
      </w:pPr>
      <w:r w:rsidRPr="00515C1D">
        <w:rPr>
          <w:rStyle w:val="s1"/>
          <w:b/>
          <w:bCs/>
          <w:color w:val="000000" w:themeColor="text1"/>
        </w:rPr>
        <w:t>Nov 12:</w:t>
      </w:r>
      <w:r w:rsidRPr="00515C1D">
        <w:rPr>
          <w:color w:val="000000" w:themeColor="text1"/>
        </w:rPr>
        <w:t xml:space="preserve"> Final documentation and timeline assembled.</w:t>
      </w:r>
    </w:p>
    <w:p w14:paraId="043DECA3" w14:textId="77777777" w:rsidR="00515C1D" w:rsidRPr="00515C1D" w:rsidRDefault="00515C1D" w:rsidP="00515C1D">
      <w:pPr>
        <w:pStyle w:val="p1"/>
        <w:numPr>
          <w:ilvl w:val="0"/>
          <w:numId w:val="35"/>
        </w:numPr>
        <w:rPr>
          <w:color w:val="000000" w:themeColor="text1"/>
        </w:rPr>
      </w:pPr>
      <w:r w:rsidRPr="00515C1D">
        <w:rPr>
          <w:color w:val="000000" w:themeColor="text1"/>
        </w:rPr>
        <w:t>(Events after Nov. 12 omitted at Ms. Lord’s request.)</w:t>
      </w:r>
    </w:p>
    <w:p w14:paraId="56ABE54E"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266C2E54">
          <v:rect id="_x0000_i1043" alt="" style="width:398.75pt;height:.05pt;mso-width-percent:0;mso-height-percent:0;mso-width-percent:0;mso-height-percent:0" o:hrpct="923" o:hralign="center" o:hrstd="t" o:hr="t" fillcolor="#a0a0a0" stroked="f"/>
        </w:pict>
      </w:r>
    </w:p>
    <w:p w14:paraId="1B88D51A"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SUPPORTING PATTERNS (2022–2025)</w:t>
      </w:r>
    </w:p>
    <w:p w14:paraId="6B641245" w14:textId="77777777" w:rsidR="00515C1D" w:rsidRPr="00515C1D" w:rsidRDefault="00515C1D" w:rsidP="00515C1D">
      <w:pPr>
        <w:pStyle w:val="p1"/>
        <w:numPr>
          <w:ilvl w:val="0"/>
          <w:numId w:val="36"/>
        </w:numPr>
        <w:rPr>
          <w:color w:val="000000" w:themeColor="text1"/>
        </w:rPr>
      </w:pPr>
      <w:r w:rsidRPr="00515C1D">
        <w:rPr>
          <w:color w:val="000000" w:themeColor="text1"/>
        </w:rPr>
        <w:t>Repeated meeting cancellations (≥ 4).</w:t>
      </w:r>
    </w:p>
    <w:p w14:paraId="791DDA5F" w14:textId="77777777" w:rsidR="00515C1D" w:rsidRPr="00515C1D" w:rsidRDefault="00515C1D" w:rsidP="00515C1D">
      <w:pPr>
        <w:pStyle w:val="p1"/>
        <w:numPr>
          <w:ilvl w:val="0"/>
          <w:numId w:val="36"/>
        </w:numPr>
        <w:rPr>
          <w:color w:val="000000" w:themeColor="text1"/>
        </w:rPr>
      </w:pPr>
      <w:r w:rsidRPr="00515C1D">
        <w:rPr>
          <w:color w:val="000000" w:themeColor="text1"/>
        </w:rPr>
        <w:t>Removal of budget authority and decision-making rights.</w:t>
      </w:r>
    </w:p>
    <w:p w14:paraId="094F71B7" w14:textId="77777777" w:rsidR="00515C1D" w:rsidRPr="00515C1D" w:rsidRDefault="00515C1D" w:rsidP="00515C1D">
      <w:pPr>
        <w:pStyle w:val="p1"/>
        <w:numPr>
          <w:ilvl w:val="0"/>
          <w:numId w:val="36"/>
        </w:numPr>
        <w:rPr>
          <w:color w:val="000000" w:themeColor="text1"/>
        </w:rPr>
      </w:pPr>
      <w:r w:rsidRPr="00515C1D">
        <w:rPr>
          <w:color w:val="000000" w:themeColor="text1"/>
        </w:rPr>
        <w:t>Transfer of duties to significantly younger employees (Hayley age 28; Annette approx. 30).</w:t>
      </w:r>
    </w:p>
    <w:p w14:paraId="47CA2F0E" w14:textId="77777777" w:rsidR="00515C1D" w:rsidRPr="00515C1D" w:rsidRDefault="00515C1D" w:rsidP="00515C1D">
      <w:pPr>
        <w:pStyle w:val="p1"/>
        <w:numPr>
          <w:ilvl w:val="0"/>
          <w:numId w:val="36"/>
        </w:numPr>
        <w:rPr>
          <w:color w:val="000000" w:themeColor="text1"/>
        </w:rPr>
      </w:pPr>
      <w:r w:rsidRPr="00515C1D">
        <w:rPr>
          <w:color w:val="000000" w:themeColor="text1"/>
        </w:rPr>
        <w:t>Retaliation following HR complaints.</w:t>
      </w:r>
    </w:p>
    <w:p w14:paraId="327C010E" w14:textId="77777777" w:rsidR="00515C1D" w:rsidRPr="00515C1D" w:rsidRDefault="00515C1D" w:rsidP="00515C1D">
      <w:pPr>
        <w:pStyle w:val="p1"/>
        <w:numPr>
          <w:ilvl w:val="0"/>
          <w:numId w:val="36"/>
        </w:numPr>
        <w:rPr>
          <w:color w:val="000000" w:themeColor="text1"/>
        </w:rPr>
      </w:pPr>
      <w:r w:rsidRPr="00515C1D">
        <w:rPr>
          <w:color w:val="000000" w:themeColor="text1"/>
        </w:rPr>
        <w:t xml:space="preserve">Ignored firearm safety report resulting in </w:t>
      </w:r>
      <w:r w:rsidRPr="00515C1D">
        <w:rPr>
          <w:rStyle w:val="s1"/>
          <w:b/>
          <w:bCs/>
          <w:color w:val="000000" w:themeColor="text1"/>
        </w:rPr>
        <w:t>reward</w:t>
      </w:r>
      <w:r w:rsidRPr="00515C1D">
        <w:rPr>
          <w:color w:val="000000" w:themeColor="text1"/>
        </w:rPr>
        <w:t>, not discipline.</w:t>
      </w:r>
    </w:p>
    <w:p w14:paraId="5A414F2D" w14:textId="77777777" w:rsidR="00515C1D" w:rsidRPr="00515C1D" w:rsidRDefault="00515C1D" w:rsidP="00515C1D">
      <w:pPr>
        <w:pStyle w:val="p1"/>
        <w:numPr>
          <w:ilvl w:val="0"/>
          <w:numId w:val="36"/>
        </w:numPr>
        <w:rPr>
          <w:color w:val="000000" w:themeColor="text1"/>
        </w:rPr>
      </w:pPr>
      <w:r w:rsidRPr="00515C1D">
        <w:rPr>
          <w:color w:val="000000" w:themeColor="text1"/>
        </w:rPr>
        <w:t>Systematic exclusion and communication blocks.</w:t>
      </w:r>
    </w:p>
    <w:p w14:paraId="16874A11" w14:textId="77777777" w:rsidR="00515C1D" w:rsidRPr="00515C1D" w:rsidRDefault="00515C1D" w:rsidP="00515C1D">
      <w:pPr>
        <w:pStyle w:val="p1"/>
        <w:numPr>
          <w:ilvl w:val="0"/>
          <w:numId w:val="36"/>
        </w:numPr>
        <w:rPr>
          <w:color w:val="000000" w:themeColor="text1"/>
        </w:rPr>
      </w:pPr>
      <w:r w:rsidRPr="00515C1D">
        <w:rPr>
          <w:color w:val="000000" w:themeColor="text1"/>
        </w:rPr>
        <w:t>Direct age-based remark (“At your age…”).</w:t>
      </w:r>
    </w:p>
    <w:p w14:paraId="5F31240C" w14:textId="77777777" w:rsidR="00515C1D" w:rsidRPr="00515C1D" w:rsidRDefault="00515C1D" w:rsidP="00515C1D">
      <w:pPr>
        <w:pStyle w:val="p1"/>
        <w:numPr>
          <w:ilvl w:val="0"/>
          <w:numId w:val="36"/>
        </w:numPr>
        <w:rPr>
          <w:color w:val="000000" w:themeColor="text1"/>
        </w:rPr>
      </w:pPr>
      <w:r w:rsidRPr="00515C1D">
        <w:rPr>
          <w:color w:val="000000" w:themeColor="text1"/>
        </w:rPr>
        <w:t>Pattern of sexual favoritism creating a gender- and age-biased culture.</w:t>
      </w:r>
    </w:p>
    <w:p w14:paraId="7B40D133" w14:textId="77777777" w:rsidR="00515C1D" w:rsidRPr="00515C1D" w:rsidRDefault="00D62B75" w:rsidP="00515C1D">
      <w:pPr>
        <w:rPr>
          <w:rStyle w:val="s1"/>
          <w:rFonts w:ascii="Times New Roman" w:hAnsi="Times New Roman" w:cs="Times New Roman"/>
          <w:color w:val="000000" w:themeColor="text1"/>
        </w:rPr>
      </w:pPr>
      <w:r>
        <w:rPr>
          <w:rStyle w:val="s1"/>
          <w:rFonts w:ascii="Times New Roman" w:hAnsi="Times New Roman" w:cs="Times New Roman"/>
          <w:noProof/>
          <w:color w:val="000000" w:themeColor="text1"/>
        </w:rPr>
      </w:r>
      <w:r w:rsidR="00D62B75">
        <w:rPr>
          <w:rStyle w:val="s1"/>
          <w:rFonts w:ascii="Times New Roman" w:hAnsi="Times New Roman" w:cs="Times New Roman"/>
          <w:noProof/>
          <w:color w:val="000000" w:themeColor="text1"/>
        </w:rPr>
        <w:pict w14:anchorId="4D9BA100">
          <v:rect id="_x0000_i1044" alt="" style="width:398.75pt;height:.05pt;mso-width-percent:0;mso-height-percent:0;mso-width-percent:0;mso-height-percent:0" o:hrpct="923" o:hralign="center" o:hrstd="t" o:hr="t" fillcolor="#a0a0a0" stroked="f"/>
        </w:pict>
      </w:r>
    </w:p>
    <w:p w14:paraId="25F5B5EF" w14:textId="77777777" w:rsidR="00515C1D" w:rsidRPr="00515C1D" w:rsidRDefault="00515C1D">
      <w:pPr>
        <w:rPr>
          <w:rFonts w:ascii="Times New Roman" w:hAnsi="Times New Roman" w:cs="Times New Roman"/>
          <w:color w:val="000000" w:themeColor="text1"/>
        </w:rPr>
        <w:sectPr w:rsidR="00515C1D" w:rsidRPr="00515C1D" w:rsidSect="00034616">
          <w:pgSz w:w="12240" w:h="15840"/>
          <w:pgMar w:top="1440" w:right="1800" w:bottom="1440" w:left="1800" w:header="720" w:footer="720" w:gutter="0"/>
          <w:cols w:space="720"/>
          <w:docGrid w:linePitch="360"/>
        </w:sectPr>
      </w:pPr>
    </w:p>
    <w:p w14:paraId="16416190" w14:textId="77777777" w:rsidR="00515C1D" w:rsidRPr="00515C1D" w:rsidRDefault="00515C1D" w:rsidP="00515C1D">
      <w:pPr>
        <w:pStyle w:val="p1"/>
        <w:spacing w:before="0" w:beforeAutospacing="0" w:after="0" w:afterAutospacing="0"/>
        <w:rPr>
          <w:color w:val="000000" w:themeColor="text1"/>
        </w:rPr>
      </w:pPr>
      <w:r w:rsidRPr="00515C1D">
        <w:rPr>
          <w:b/>
          <w:bCs/>
          <w:color w:val="000000" w:themeColor="text1"/>
        </w:rPr>
        <w:lastRenderedPageBreak/>
        <w:t>Elizabeth Langworthy Lord</w:t>
      </w:r>
    </w:p>
    <w:p w14:paraId="654880AA"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109 Asteria Street</w:t>
      </w:r>
    </w:p>
    <w:p w14:paraId="297CF22B"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Greenville, SC 29617</w:t>
      </w:r>
    </w:p>
    <w:p w14:paraId="4863B4DC"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Phone: (512) 808-7984</w:t>
      </w:r>
    </w:p>
    <w:p w14:paraId="06C4C2B9" w14:textId="0B8DA4BC" w:rsidR="00515C1D" w:rsidRPr="00515C1D" w:rsidRDefault="00C30CEB" w:rsidP="00515C1D">
      <w:pPr>
        <w:pStyle w:val="p1"/>
        <w:rPr>
          <w:color w:val="000000" w:themeColor="text1"/>
        </w:rPr>
      </w:pPr>
      <w:r>
        <w:rPr>
          <w:b/>
          <w:bCs/>
          <w:color w:val="000000" w:themeColor="text1"/>
        </w:rPr>
        <w:t>Friday</w:t>
      </w:r>
      <w:r w:rsidR="00515C1D" w:rsidRPr="00515C1D">
        <w:rPr>
          <w:b/>
          <w:bCs/>
          <w:color w:val="000000" w:themeColor="text1"/>
        </w:rPr>
        <w:t>, November 14, 2025</w:t>
      </w:r>
    </w:p>
    <w:p w14:paraId="7F48D78C" w14:textId="341E3ADB" w:rsidR="00515C1D" w:rsidRPr="00515C1D" w:rsidRDefault="00515C1D" w:rsidP="00515C1D">
      <w:pPr>
        <w:pStyle w:val="p1"/>
        <w:rPr>
          <w:color w:val="000000" w:themeColor="text1"/>
        </w:rPr>
      </w:pPr>
      <w:r w:rsidRPr="00515C1D">
        <w:rPr>
          <w:b/>
          <w:bCs/>
          <w:color w:val="000000" w:themeColor="text1"/>
        </w:rPr>
        <w:t>To:</w:t>
      </w:r>
    </w:p>
    <w:p w14:paraId="28822114"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Ford Elliott, CEO</w:t>
      </w:r>
    </w:p>
    <w:p w14:paraId="233BC27A"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Thomas Phillips, Chief Growth Officer</w:t>
      </w:r>
    </w:p>
    <w:p w14:paraId="46A07D5D"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 xml:space="preserve">Michael Mumma, CEO, </w:t>
      </w:r>
      <w:proofErr w:type="spellStart"/>
      <w:r w:rsidRPr="00515C1D">
        <w:rPr>
          <w:color w:val="000000" w:themeColor="text1"/>
        </w:rPr>
        <w:t>Blackstream</w:t>
      </w:r>
      <w:proofErr w:type="spellEnd"/>
      <w:r w:rsidRPr="00515C1D">
        <w:rPr>
          <w:color w:val="000000" w:themeColor="text1"/>
        </w:rPr>
        <w:t xml:space="preserve"> Christie’s International Real Estate</w:t>
      </w:r>
    </w:p>
    <w:p w14:paraId="15F637B9"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 xml:space="preserve">Christine Brodsky, COO, </w:t>
      </w:r>
      <w:proofErr w:type="spellStart"/>
      <w:r w:rsidRPr="00515C1D">
        <w:rPr>
          <w:color w:val="000000" w:themeColor="text1"/>
        </w:rPr>
        <w:t>Blackstream</w:t>
      </w:r>
      <w:proofErr w:type="spellEnd"/>
      <w:r w:rsidRPr="00515C1D">
        <w:rPr>
          <w:color w:val="000000" w:themeColor="text1"/>
        </w:rPr>
        <w:t xml:space="preserve"> Christie’s International Real Estate</w:t>
      </w:r>
    </w:p>
    <w:p w14:paraId="21C46D01"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Peter Reinert, CFO</w:t>
      </w:r>
    </w:p>
    <w:p w14:paraId="48C2EE32"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Cameron Aldridge, Director of Human Resources</w:t>
      </w:r>
    </w:p>
    <w:p w14:paraId="036B386B" w14:textId="456EDA8B" w:rsidR="00515C1D" w:rsidRPr="00515C1D" w:rsidRDefault="00515C1D" w:rsidP="00515C1D">
      <w:pPr>
        <w:pStyle w:val="p1"/>
        <w:spacing w:before="0" w:beforeAutospacing="0" w:after="0" w:afterAutospacing="0"/>
        <w:rPr>
          <w:color w:val="000000" w:themeColor="text1"/>
        </w:rPr>
      </w:pPr>
      <w:r w:rsidRPr="00515C1D">
        <w:rPr>
          <w:color w:val="000000" w:themeColor="text1"/>
        </w:rPr>
        <w:t>Corporate Address (for all Contender-related entities):</w:t>
      </w:r>
    </w:p>
    <w:p w14:paraId="436018C5"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200 Smith Hines Road</w:t>
      </w:r>
    </w:p>
    <w:p w14:paraId="1582B42C" w14:textId="77777777" w:rsidR="00515C1D" w:rsidRPr="00515C1D" w:rsidRDefault="00515C1D" w:rsidP="00515C1D">
      <w:pPr>
        <w:pStyle w:val="p2"/>
        <w:spacing w:before="0" w:beforeAutospacing="0" w:after="0" w:afterAutospacing="0"/>
        <w:rPr>
          <w:color w:val="000000" w:themeColor="text1"/>
        </w:rPr>
      </w:pPr>
      <w:r w:rsidRPr="00515C1D">
        <w:rPr>
          <w:color w:val="000000" w:themeColor="text1"/>
        </w:rPr>
        <w:t>Greenville, SC 29607</w:t>
      </w:r>
    </w:p>
    <w:p w14:paraId="6AE4A54D" w14:textId="7938DCFC" w:rsidR="00515C1D" w:rsidRPr="00515C1D" w:rsidRDefault="00515C1D" w:rsidP="00515C1D">
      <w:pPr>
        <w:pStyle w:val="p2"/>
        <w:rPr>
          <w:color w:val="000000" w:themeColor="text1"/>
        </w:rPr>
      </w:pPr>
      <w:r w:rsidRPr="00515C1D">
        <w:rPr>
          <w:rStyle w:val="s1"/>
          <w:b/>
          <w:bCs/>
          <w:color w:val="000000" w:themeColor="text1"/>
        </w:rPr>
        <w:t>Re:</w:t>
      </w:r>
      <w:r w:rsidRPr="00515C1D">
        <w:rPr>
          <w:color w:val="000000" w:themeColor="text1"/>
        </w:rPr>
        <w:t xml:space="preserve"> </w:t>
      </w:r>
      <w:r w:rsidRPr="00515C1D">
        <w:rPr>
          <w:i/>
          <w:iCs/>
          <w:color w:val="000000" w:themeColor="text1"/>
        </w:rPr>
        <w:t>Formal Preservation of Evidence Relating to My Employment, Discrimination, Retaliation, Hostile Work Environment, Safety Concerns, and Related Claims</w:t>
      </w:r>
    </w:p>
    <w:p w14:paraId="60A65D21"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62511EF8">
          <v:rect id="_x0000_i1045" alt="" style="width:178.8pt;height:.05pt;mso-width-percent:0;mso-height-percent:0;mso-width-percent:0;mso-height-percent:0" o:hrpct="382" o:hralign="center" o:hrstd="t" o:hr="t" fillcolor="#a0a0a0" stroked="f"/>
        </w:pict>
      </w:r>
    </w:p>
    <w:p w14:paraId="7FABB22B"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I. COVERED CONTENDER ENTITIES (FULL LEGAL NAMES AND SC ENTITY IDS)</w:t>
      </w:r>
    </w:p>
    <w:p w14:paraId="23CDAD4C" w14:textId="77777777" w:rsidR="00515C1D" w:rsidRPr="00515C1D" w:rsidRDefault="00515C1D" w:rsidP="00515C1D">
      <w:pPr>
        <w:pStyle w:val="p2"/>
        <w:rPr>
          <w:color w:val="000000" w:themeColor="text1"/>
        </w:rPr>
      </w:pPr>
      <w:r w:rsidRPr="00515C1D">
        <w:rPr>
          <w:color w:val="000000" w:themeColor="text1"/>
        </w:rPr>
        <w:t xml:space="preserve">This preservation demand applies to the following Contender-affiliated entities, each of which has </w:t>
      </w:r>
      <w:proofErr w:type="gramStart"/>
      <w:r w:rsidRPr="00515C1D">
        <w:rPr>
          <w:color w:val="000000" w:themeColor="text1"/>
        </w:rPr>
        <w:t>had involvement</w:t>
      </w:r>
      <w:proofErr w:type="gramEnd"/>
      <w:r w:rsidRPr="00515C1D">
        <w:rPr>
          <w:color w:val="000000" w:themeColor="text1"/>
        </w:rPr>
        <w:t xml:space="preserve"> in, or benefited from, my work and employment:</w:t>
      </w:r>
    </w:p>
    <w:p w14:paraId="5419CB02" w14:textId="78DF264F" w:rsidR="00515C1D" w:rsidRPr="00515C1D" w:rsidRDefault="00515C1D" w:rsidP="00515C1D">
      <w:pPr>
        <w:pStyle w:val="p1"/>
        <w:rPr>
          <w:color w:val="000000" w:themeColor="text1"/>
        </w:rPr>
      </w:pPr>
      <w:r w:rsidRPr="00515C1D">
        <w:rPr>
          <w:b/>
          <w:bCs/>
          <w:color w:val="000000" w:themeColor="text1"/>
        </w:rPr>
        <w:t>1. Contender Development, Inc. d/b/a Contender America</w:t>
      </w:r>
    </w:p>
    <w:p w14:paraId="7C8DE14B" w14:textId="77777777" w:rsidR="00515C1D" w:rsidRPr="00515C1D" w:rsidRDefault="00515C1D" w:rsidP="00515C1D">
      <w:pPr>
        <w:pStyle w:val="p2"/>
        <w:rPr>
          <w:color w:val="000000" w:themeColor="text1"/>
        </w:rPr>
      </w:pPr>
      <w:r w:rsidRPr="00515C1D">
        <w:rPr>
          <w:color w:val="000000" w:themeColor="text1"/>
        </w:rPr>
        <w:t xml:space="preserve">South Carolina Entity ID: </w:t>
      </w:r>
      <w:r w:rsidRPr="00515C1D">
        <w:rPr>
          <w:rStyle w:val="s1"/>
          <w:b/>
          <w:bCs/>
          <w:color w:val="000000" w:themeColor="text1"/>
        </w:rPr>
        <w:t>01156994</w:t>
      </w:r>
    </w:p>
    <w:p w14:paraId="0F33C4E0" w14:textId="77777777" w:rsidR="00515C1D" w:rsidRPr="00515C1D" w:rsidRDefault="00515C1D" w:rsidP="00515C1D">
      <w:pPr>
        <w:pStyle w:val="p2"/>
        <w:rPr>
          <w:color w:val="000000" w:themeColor="text1"/>
        </w:rPr>
      </w:pPr>
      <w:r w:rsidRPr="00515C1D">
        <w:rPr>
          <w:color w:val="000000" w:themeColor="text1"/>
        </w:rPr>
        <w:t>Corporate Headquarters: 200 Smith Hines Road, Greenville, SC 29607</w:t>
      </w:r>
    </w:p>
    <w:p w14:paraId="61CFAA60" w14:textId="77375FBF" w:rsidR="00515C1D" w:rsidRPr="00515C1D" w:rsidRDefault="00515C1D" w:rsidP="00515C1D">
      <w:pPr>
        <w:pStyle w:val="p2"/>
        <w:rPr>
          <w:color w:val="000000" w:themeColor="text1"/>
        </w:rPr>
      </w:pPr>
      <w:r w:rsidRPr="00515C1D">
        <w:rPr>
          <w:color w:val="000000" w:themeColor="text1"/>
        </w:rPr>
        <w:t>This preservation requirement also applies to:</w:t>
      </w:r>
    </w:p>
    <w:p w14:paraId="76C80AA0" w14:textId="77777777" w:rsidR="00515C1D" w:rsidRPr="00515C1D" w:rsidRDefault="00515C1D" w:rsidP="00515C1D">
      <w:pPr>
        <w:pStyle w:val="p1"/>
        <w:numPr>
          <w:ilvl w:val="0"/>
          <w:numId w:val="38"/>
        </w:numPr>
        <w:rPr>
          <w:color w:val="000000" w:themeColor="text1"/>
        </w:rPr>
      </w:pPr>
      <w:proofErr w:type="spellStart"/>
      <w:r w:rsidRPr="00515C1D">
        <w:rPr>
          <w:color w:val="000000" w:themeColor="text1"/>
        </w:rPr>
        <w:t>Blackstream</w:t>
      </w:r>
      <w:proofErr w:type="spellEnd"/>
      <w:r w:rsidRPr="00515C1D">
        <w:rPr>
          <w:color w:val="000000" w:themeColor="text1"/>
        </w:rPr>
        <w:t xml:space="preserve"> Christie’s International Real Estate</w:t>
      </w:r>
    </w:p>
    <w:p w14:paraId="734C8F96" w14:textId="77777777" w:rsidR="00515C1D" w:rsidRPr="00515C1D" w:rsidRDefault="00515C1D" w:rsidP="00515C1D">
      <w:pPr>
        <w:pStyle w:val="p1"/>
        <w:numPr>
          <w:ilvl w:val="0"/>
          <w:numId w:val="38"/>
        </w:numPr>
        <w:rPr>
          <w:color w:val="000000" w:themeColor="text1"/>
        </w:rPr>
      </w:pPr>
      <w:r w:rsidRPr="00515C1D">
        <w:rPr>
          <w:color w:val="000000" w:themeColor="text1"/>
        </w:rPr>
        <w:t xml:space="preserve">SVN </w:t>
      </w:r>
      <w:proofErr w:type="spellStart"/>
      <w:r w:rsidRPr="00515C1D">
        <w:rPr>
          <w:color w:val="000000" w:themeColor="text1"/>
        </w:rPr>
        <w:t>Blackstream</w:t>
      </w:r>
      <w:proofErr w:type="spellEnd"/>
    </w:p>
    <w:p w14:paraId="5B2D6A3F" w14:textId="77777777" w:rsidR="00515C1D" w:rsidRPr="00515C1D" w:rsidRDefault="00515C1D" w:rsidP="00515C1D">
      <w:pPr>
        <w:pStyle w:val="p1"/>
        <w:numPr>
          <w:ilvl w:val="0"/>
          <w:numId w:val="38"/>
        </w:numPr>
        <w:rPr>
          <w:color w:val="000000" w:themeColor="text1"/>
        </w:rPr>
      </w:pPr>
      <w:r w:rsidRPr="00515C1D">
        <w:rPr>
          <w:color w:val="000000" w:themeColor="text1"/>
        </w:rPr>
        <w:t>Nash Homes, LLC</w:t>
      </w:r>
    </w:p>
    <w:p w14:paraId="7851DD5B" w14:textId="77777777" w:rsidR="00515C1D" w:rsidRPr="00515C1D" w:rsidRDefault="00515C1D" w:rsidP="00515C1D">
      <w:pPr>
        <w:pStyle w:val="p1"/>
        <w:numPr>
          <w:ilvl w:val="0"/>
          <w:numId w:val="38"/>
        </w:numPr>
        <w:rPr>
          <w:color w:val="000000" w:themeColor="text1"/>
        </w:rPr>
      </w:pPr>
      <w:proofErr w:type="spellStart"/>
      <w:r w:rsidRPr="00515C1D">
        <w:rPr>
          <w:color w:val="000000" w:themeColor="text1"/>
        </w:rPr>
        <w:t>Blackstream</w:t>
      </w:r>
      <w:proofErr w:type="spellEnd"/>
      <w:r w:rsidRPr="00515C1D">
        <w:rPr>
          <w:color w:val="000000" w:themeColor="text1"/>
        </w:rPr>
        <w:t xml:space="preserve"> Real Estate Academy</w:t>
      </w:r>
    </w:p>
    <w:p w14:paraId="77A5F087" w14:textId="77777777" w:rsidR="00515C1D" w:rsidRPr="00515C1D" w:rsidRDefault="00515C1D" w:rsidP="00515C1D">
      <w:pPr>
        <w:pStyle w:val="p1"/>
        <w:numPr>
          <w:ilvl w:val="0"/>
          <w:numId w:val="38"/>
        </w:numPr>
        <w:rPr>
          <w:color w:val="000000" w:themeColor="text1"/>
        </w:rPr>
      </w:pPr>
      <w:proofErr w:type="spellStart"/>
      <w:r w:rsidRPr="00515C1D">
        <w:rPr>
          <w:color w:val="000000" w:themeColor="text1"/>
        </w:rPr>
        <w:t>Blackstream</w:t>
      </w:r>
      <w:proofErr w:type="spellEnd"/>
      <w:r w:rsidRPr="00515C1D">
        <w:rPr>
          <w:color w:val="000000" w:themeColor="text1"/>
        </w:rPr>
        <w:t xml:space="preserve"> Property Management</w:t>
      </w:r>
    </w:p>
    <w:p w14:paraId="340970A4" w14:textId="77777777" w:rsidR="00515C1D" w:rsidRPr="00515C1D" w:rsidRDefault="00515C1D" w:rsidP="00515C1D">
      <w:pPr>
        <w:pStyle w:val="p1"/>
        <w:numPr>
          <w:ilvl w:val="0"/>
          <w:numId w:val="38"/>
        </w:numPr>
        <w:rPr>
          <w:color w:val="000000" w:themeColor="text1"/>
        </w:rPr>
      </w:pPr>
      <w:r w:rsidRPr="00515C1D">
        <w:rPr>
          <w:color w:val="000000" w:themeColor="text1"/>
        </w:rPr>
        <w:t>Streams Development</w:t>
      </w:r>
    </w:p>
    <w:p w14:paraId="69331852" w14:textId="77777777" w:rsidR="00515C1D" w:rsidRDefault="00515C1D" w:rsidP="00515C1D">
      <w:pPr>
        <w:pStyle w:val="p1"/>
        <w:numPr>
          <w:ilvl w:val="0"/>
          <w:numId w:val="38"/>
        </w:numPr>
        <w:rPr>
          <w:color w:val="000000" w:themeColor="text1"/>
        </w:rPr>
      </w:pPr>
      <w:r w:rsidRPr="00515C1D">
        <w:rPr>
          <w:color w:val="000000" w:themeColor="text1"/>
        </w:rPr>
        <w:lastRenderedPageBreak/>
        <w:t>Mumma Property Partners (where company staff performed work using corporate resources)</w:t>
      </w:r>
    </w:p>
    <w:p w14:paraId="109635DF" w14:textId="1F7B6919" w:rsidR="00515C1D" w:rsidRPr="00515C1D" w:rsidRDefault="00515C1D" w:rsidP="00515C1D">
      <w:pPr>
        <w:pStyle w:val="p1"/>
        <w:numPr>
          <w:ilvl w:val="0"/>
          <w:numId w:val="38"/>
        </w:numPr>
        <w:rPr>
          <w:color w:val="000000" w:themeColor="text1"/>
        </w:rPr>
      </w:pPr>
      <w:r w:rsidRPr="00515C1D">
        <w:rPr>
          <w:color w:val="000000" w:themeColor="text1"/>
        </w:rPr>
        <w:t xml:space="preserve">Contender America, LLC, South Carolina Entity ID: </w:t>
      </w:r>
      <w:r w:rsidRPr="00515C1D">
        <w:rPr>
          <w:rStyle w:val="s1"/>
          <w:color w:val="000000" w:themeColor="text1"/>
        </w:rPr>
        <w:t>01466962</w:t>
      </w:r>
    </w:p>
    <w:p w14:paraId="4A4545FF" w14:textId="3CCA3DDE" w:rsidR="00515C1D" w:rsidRPr="00515C1D" w:rsidRDefault="00515C1D" w:rsidP="00515C1D">
      <w:pPr>
        <w:pStyle w:val="p1"/>
        <w:numPr>
          <w:ilvl w:val="0"/>
          <w:numId w:val="38"/>
        </w:numPr>
        <w:rPr>
          <w:color w:val="000000" w:themeColor="text1"/>
        </w:rPr>
      </w:pPr>
      <w:r w:rsidRPr="00515C1D">
        <w:rPr>
          <w:color w:val="000000" w:themeColor="text1"/>
        </w:rPr>
        <w:t xml:space="preserve">Contender America Properties, LLC, South Carolina Entity ID: </w:t>
      </w:r>
      <w:r w:rsidRPr="00515C1D">
        <w:rPr>
          <w:rStyle w:val="s1"/>
          <w:color w:val="000000" w:themeColor="text1"/>
        </w:rPr>
        <w:t>01467035</w:t>
      </w:r>
    </w:p>
    <w:p w14:paraId="6838EC56" w14:textId="77777777" w:rsidR="00515C1D" w:rsidRPr="00515C1D" w:rsidRDefault="00515C1D" w:rsidP="00515C1D">
      <w:pPr>
        <w:pStyle w:val="p1"/>
        <w:numPr>
          <w:ilvl w:val="0"/>
          <w:numId w:val="38"/>
        </w:numPr>
        <w:rPr>
          <w:color w:val="000000" w:themeColor="text1"/>
        </w:rPr>
      </w:pPr>
      <w:r w:rsidRPr="00515C1D">
        <w:rPr>
          <w:color w:val="000000" w:themeColor="text1"/>
        </w:rPr>
        <w:t>Broadstreet Global / Broad Street Global Management (as to all communications and materials referencing me, including those relating to investor oversight and the SEC investigation)</w:t>
      </w:r>
    </w:p>
    <w:p w14:paraId="6ACF8451"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12D15B06">
          <v:rect id="_x0000_i1046" alt="" style="width:178.8pt;height:.05pt;mso-width-percent:0;mso-height-percent:0;mso-width-percent:0;mso-height-percent:0" o:hrpct="382" o:hralign="center" o:hrstd="t" o:hr="t" fillcolor="#a0a0a0" stroked="f"/>
        </w:pict>
      </w:r>
    </w:p>
    <w:p w14:paraId="368597FC"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II. PURPOSE OF THIS LETTER</w:t>
      </w:r>
    </w:p>
    <w:p w14:paraId="39D8FF6D" w14:textId="042264E7" w:rsidR="00515C1D" w:rsidRPr="00515C1D" w:rsidRDefault="00515C1D" w:rsidP="00515C1D">
      <w:pPr>
        <w:pStyle w:val="p2"/>
        <w:rPr>
          <w:color w:val="000000" w:themeColor="text1"/>
        </w:rPr>
      </w:pPr>
      <w:r w:rsidRPr="00515C1D">
        <w:rPr>
          <w:color w:val="000000" w:themeColor="text1"/>
        </w:rPr>
        <w:t xml:space="preserve">I am directing all Contender-related entities, all </w:t>
      </w:r>
      <w:proofErr w:type="spellStart"/>
      <w:r w:rsidRPr="00515C1D">
        <w:rPr>
          <w:color w:val="000000" w:themeColor="text1"/>
        </w:rPr>
        <w:t>Blackstream</w:t>
      </w:r>
      <w:proofErr w:type="spellEnd"/>
      <w:r w:rsidRPr="00515C1D">
        <w:rPr>
          <w:color w:val="000000" w:themeColor="text1"/>
        </w:rPr>
        <w:t xml:space="preserve">/SVN divisions, and all affiliated business units to immediately </w:t>
      </w:r>
      <w:r w:rsidRPr="00515C1D">
        <w:rPr>
          <w:rStyle w:val="s1"/>
          <w:b/>
          <w:bCs/>
          <w:color w:val="000000" w:themeColor="text1"/>
        </w:rPr>
        <w:t>preserve all materials</w:t>
      </w:r>
      <w:r w:rsidRPr="00515C1D">
        <w:rPr>
          <w:color w:val="000000" w:themeColor="text1"/>
        </w:rPr>
        <w:t xml:space="preserve"> relating to:</w:t>
      </w:r>
    </w:p>
    <w:p w14:paraId="54CBCD31" w14:textId="77777777" w:rsidR="00515C1D" w:rsidRPr="00515C1D" w:rsidRDefault="00515C1D" w:rsidP="00515C1D">
      <w:pPr>
        <w:pStyle w:val="p1"/>
        <w:numPr>
          <w:ilvl w:val="0"/>
          <w:numId w:val="39"/>
        </w:numPr>
        <w:rPr>
          <w:color w:val="000000" w:themeColor="text1"/>
        </w:rPr>
      </w:pPr>
      <w:r w:rsidRPr="00515C1D">
        <w:rPr>
          <w:color w:val="000000" w:themeColor="text1"/>
        </w:rPr>
        <w:t>My employment</w:t>
      </w:r>
    </w:p>
    <w:p w14:paraId="298BAD6A" w14:textId="77777777" w:rsidR="00515C1D" w:rsidRPr="00515C1D" w:rsidRDefault="00515C1D" w:rsidP="00515C1D">
      <w:pPr>
        <w:pStyle w:val="p1"/>
        <w:numPr>
          <w:ilvl w:val="0"/>
          <w:numId w:val="39"/>
        </w:numPr>
        <w:rPr>
          <w:color w:val="000000" w:themeColor="text1"/>
        </w:rPr>
      </w:pPr>
      <w:r w:rsidRPr="00515C1D">
        <w:rPr>
          <w:color w:val="000000" w:themeColor="text1"/>
        </w:rPr>
        <w:t>My reporting structure</w:t>
      </w:r>
    </w:p>
    <w:p w14:paraId="6E888276" w14:textId="77777777" w:rsidR="00515C1D" w:rsidRPr="00515C1D" w:rsidRDefault="00515C1D" w:rsidP="00515C1D">
      <w:pPr>
        <w:pStyle w:val="p1"/>
        <w:numPr>
          <w:ilvl w:val="0"/>
          <w:numId w:val="39"/>
        </w:numPr>
        <w:rPr>
          <w:color w:val="000000" w:themeColor="text1"/>
        </w:rPr>
      </w:pPr>
      <w:r w:rsidRPr="00515C1D">
        <w:rPr>
          <w:color w:val="000000" w:themeColor="text1"/>
        </w:rPr>
        <w:t>My work assignments</w:t>
      </w:r>
    </w:p>
    <w:p w14:paraId="0601E999" w14:textId="77777777" w:rsidR="00515C1D" w:rsidRPr="00515C1D" w:rsidRDefault="00515C1D" w:rsidP="00515C1D">
      <w:pPr>
        <w:pStyle w:val="p1"/>
        <w:numPr>
          <w:ilvl w:val="0"/>
          <w:numId w:val="39"/>
        </w:numPr>
        <w:rPr>
          <w:color w:val="000000" w:themeColor="text1"/>
        </w:rPr>
      </w:pPr>
      <w:r w:rsidRPr="00515C1D">
        <w:rPr>
          <w:color w:val="000000" w:themeColor="text1"/>
        </w:rPr>
        <w:t>My performance</w:t>
      </w:r>
    </w:p>
    <w:p w14:paraId="126B484F" w14:textId="77777777" w:rsidR="00515C1D" w:rsidRPr="00515C1D" w:rsidRDefault="00515C1D" w:rsidP="00515C1D">
      <w:pPr>
        <w:pStyle w:val="p1"/>
        <w:numPr>
          <w:ilvl w:val="0"/>
          <w:numId w:val="39"/>
        </w:numPr>
        <w:rPr>
          <w:color w:val="000000" w:themeColor="text1"/>
        </w:rPr>
      </w:pPr>
      <w:r w:rsidRPr="00515C1D">
        <w:rPr>
          <w:color w:val="000000" w:themeColor="text1"/>
        </w:rPr>
        <w:t>Workplace safety concerns I reported</w:t>
      </w:r>
    </w:p>
    <w:p w14:paraId="38C1BB3E" w14:textId="77777777" w:rsidR="00515C1D" w:rsidRPr="00515C1D" w:rsidRDefault="00515C1D" w:rsidP="00515C1D">
      <w:pPr>
        <w:pStyle w:val="p1"/>
        <w:numPr>
          <w:ilvl w:val="0"/>
          <w:numId w:val="39"/>
        </w:numPr>
        <w:rPr>
          <w:color w:val="000000" w:themeColor="text1"/>
        </w:rPr>
      </w:pPr>
      <w:r w:rsidRPr="00515C1D">
        <w:rPr>
          <w:color w:val="000000" w:themeColor="text1"/>
        </w:rPr>
        <w:t>Any internal or external discussions about me</w:t>
      </w:r>
    </w:p>
    <w:p w14:paraId="13FDEFC0" w14:textId="77777777" w:rsidR="00515C1D" w:rsidRPr="00515C1D" w:rsidRDefault="00515C1D" w:rsidP="00515C1D">
      <w:pPr>
        <w:pStyle w:val="p1"/>
        <w:numPr>
          <w:ilvl w:val="0"/>
          <w:numId w:val="39"/>
        </w:numPr>
        <w:rPr>
          <w:color w:val="000000" w:themeColor="text1"/>
        </w:rPr>
      </w:pPr>
      <w:r w:rsidRPr="00515C1D">
        <w:rPr>
          <w:color w:val="000000" w:themeColor="text1"/>
        </w:rPr>
        <w:t>Any potential legal claims involving me</w:t>
      </w:r>
    </w:p>
    <w:p w14:paraId="4B51C703" w14:textId="3E245C83" w:rsidR="00515C1D" w:rsidRPr="00515C1D" w:rsidRDefault="00515C1D" w:rsidP="00515C1D">
      <w:pPr>
        <w:pStyle w:val="p2"/>
        <w:rPr>
          <w:color w:val="000000" w:themeColor="text1"/>
        </w:rPr>
      </w:pPr>
      <w:r w:rsidRPr="00515C1D">
        <w:rPr>
          <w:color w:val="000000" w:themeColor="text1"/>
        </w:rPr>
        <w:t>This includes (but is not limited to) evidence relating to:</w:t>
      </w:r>
    </w:p>
    <w:p w14:paraId="1B4CAC16" w14:textId="77777777" w:rsidR="00515C1D" w:rsidRPr="00515C1D" w:rsidRDefault="00515C1D" w:rsidP="00515C1D">
      <w:pPr>
        <w:pStyle w:val="p1"/>
        <w:numPr>
          <w:ilvl w:val="0"/>
          <w:numId w:val="40"/>
        </w:numPr>
        <w:rPr>
          <w:color w:val="000000" w:themeColor="text1"/>
        </w:rPr>
      </w:pPr>
      <w:r w:rsidRPr="00515C1D">
        <w:rPr>
          <w:color w:val="000000" w:themeColor="text1"/>
        </w:rPr>
        <w:t>Age discrimination</w:t>
      </w:r>
    </w:p>
    <w:p w14:paraId="67729458" w14:textId="77777777" w:rsidR="00515C1D" w:rsidRPr="00515C1D" w:rsidRDefault="00515C1D" w:rsidP="00515C1D">
      <w:pPr>
        <w:pStyle w:val="p1"/>
        <w:numPr>
          <w:ilvl w:val="0"/>
          <w:numId w:val="40"/>
        </w:numPr>
        <w:rPr>
          <w:color w:val="000000" w:themeColor="text1"/>
        </w:rPr>
      </w:pPr>
      <w:r w:rsidRPr="00515C1D">
        <w:rPr>
          <w:color w:val="000000" w:themeColor="text1"/>
        </w:rPr>
        <w:t>Sex discrimination</w:t>
      </w:r>
    </w:p>
    <w:p w14:paraId="31B1D155" w14:textId="77777777" w:rsidR="00515C1D" w:rsidRPr="00515C1D" w:rsidRDefault="00515C1D" w:rsidP="00515C1D">
      <w:pPr>
        <w:pStyle w:val="p1"/>
        <w:numPr>
          <w:ilvl w:val="0"/>
          <w:numId w:val="40"/>
        </w:numPr>
        <w:rPr>
          <w:color w:val="000000" w:themeColor="text1"/>
        </w:rPr>
      </w:pPr>
      <w:r w:rsidRPr="00515C1D">
        <w:rPr>
          <w:color w:val="000000" w:themeColor="text1"/>
        </w:rPr>
        <w:t>Retaliation</w:t>
      </w:r>
    </w:p>
    <w:p w14:paraId="0DB869CC" w14:textId="77777777" w:rsidR="00515C1D" w:rsidRPr="00515C1D" w:rsidRDefault="00515C1D" w:rsidP="00515C1D">
      <w:pPr>
        <w:pStyle w:val="p1"/>
        <w:numPr>
          <w:ilvl w:val="0"/>
          <w:numId w:val="40"/>
        </w:numPr>
        <w:rPr>
          <w:color w:val="000000" w:themeColor="text1"/>
        </w:rPr>
      </w:pPr>
      <w:r w:rsidRPr="00515C1D">
        <w:rPr>
          <w:color w:val="000000" w:themeColor="text1"/>
        </w:rPr>
        <w:t>Harassment</w:t>
      </w:r>
    </w:p>
    <w:p w14:paraId="76BF6842" w14:textId="77777777" w:rsidR="00515C1D" w:rsidRPr="00515C1D" w:rsidRDefault="00515C1D" w:rsidP="00515C1D">
      <w:pPr>
        <w:pStyle w:val="p1"/>
        <w:numPr>
          <w:ilvl w:val="0"/>
          <w:numId w:val="40"/>
        </w:numPr>
        <w:rPr>
          <w:color w:val="000000" w:themeColor="text1"/>
        </w:rPr>
      </w:pPr>
      <w:r w:rsidRPr="00515C1D">
        <w:rPr>
          <w:color w:val="000000" w:themeColor="text1"/>
        </w:rPr>
        <w:t>Hostile work environment</w:t>
      </w:r>
    </w:p>
    <w:p w14:paraId="280FB22D" w14:textId="77777777" w:rsidR="00515C1D" w:rsidRPr="00515C1D" w:rsidRDefault="00515C1D" w:rsidP="00515C1D">
      <w:pPr>
        <w:pStyle w:val="p1"/>
        <w:numPr>
          <w:ilvl w:val="0"/>
          <w:numId w:val="40"/>
        </w:numPr>
        <w:rPr>
          <w:color w:val="000000" w:themeColor="text1"/>
        </w:rPr>
      </w:pPr>
      <w:r w:rsidRPr="00515C1D">
        <w:rPr>
          <w:color w:val="000000" w:themeColor="text1"/>
        </w:rPr>
        <w:t>Constructive discharge</w:t>
      </w:r>
    </w:p>
    <w:p w14:paraId="7D33281C" w14:textId="77777777" w:rsidR="00515C1D" w:rsidRPr="00515C1D" w:rsidRDefault="00515C1D" w:rsidP="00515C1D">
      <w:pPr>
        <w:pStyle w:val="p1"/>
        <w:numPr>
          <w:ilvl w:val="0"/>
          <w:numId w:val="40"/>
        </w:numPr>
        <w:rPr>
          <w:color w:val="000000" w:themeColor="text1"/>
        </w:rPr>
      </w:pPr>
      <w:r w:rsidRPr="00515C1D">
        <w:rPr>
          <w:color w:val="000000" w:themeColor="text1"/>
        </w:rPr>
        <w:t xml:space="preserve">Safety violations (including the firearm incident documented in my November 14, </w:t>
      </w:r>
      <w:proofErr w:type="gramStart"/>
      <w:r w:rsidRPr="00515C1D">
        <w:rPr>
          <w:color w:val="000000" w:themeColor="text1"/>
        </w:rPr>
        <w:t>2025</w:t>
      </w:r>
      <w:proofErr w:type="gramEnd"/>
      <w:r w:rsidRPr="00515C1D">
        <w:rPr>
          <w:color w:val="000000" w:themeColor="text1"/>
        </w:rPr>
        <w:t xml:space="preserve"> letter)</w:t>
      </w:r>
    </w:p>
    <w:p w14:paraId="2E96AA1E" w14:textId="77777777" w:rsidR="00515C1D" w:rsidRPr="00515C1D" w:rsidRDefault="00515C1D" w:rsidP="00515C1D">
      <w:pPr>
        <w:pStyle w:val="p1"/>
        <w:numPr>
          <w:ilvl w:val="0"/>
          <w:numId w:val="40"/>
        </w:numPr>
        <w:rPr>
          <w:color w:val="000000" w:themeColor="text1"/>
        </w:rPr>
      </w:pPr>
      <w:r w:rsidRPr="00515C1D">
        <w:rPr>
          <w:color w:val="000000" w:themeColor="text1"/>
        </w:rPr>
        <w:t>PR or communications management involving Broadstreet Global</w:t>
      </w:r>
    </w:p>
    <w:p w14:paraId="6509029C" w14:textId="77777777" w:rsidR="00515C1D" w:rsidRPr="00515C1D" w:rsidRDefault="00515C1D" w:rsidP="00515C1D">
      <w:pPr>
        <w:pStyle w:val="p1"/>
        <w:numPr>
          <w:ilvl w:val="0"/>
          <w:numId w:val="40"/>
        </w:numPr>
        <w:rPr>
          <w:color w:val="000000" w:themeColor="text1"/>
        </w:rPr>
      </w:pPr>
      <w:r w:rsidRPr="00515C1D">
        <w:rPr>
          <w:color w:val="000000" w:themeColor="text1"/>
        </w:rPr>
        <w:t>Any statements made about me to third parties</w:t>
      </w:r>
    </w:p>
    <w:p w14:paraId="1DA5621B" w14:textId="77777777" w:rsidR="00515C1D" w:rsidRPr="00515C1D" w:rsidRDefault="00515C1D" w:rsidP="00515C1D">
      <w:pPr>
        <w:pStyle w:val="p1"/>
        <w:numPr>
          <w:ilvl w:val="0"/>
          <w:numId w:val="40"/>
        </w:numPr>
        <w:rPr>
          <w:color w:val="000000" w:themeColor="text1"/>
        </w:rPr>
      </w:pPr>
      <w:r w:rsidRPr="00515C1D">
        <w:rPr>
          <w:color w:val="000000" w:themeColor="text1"/>
        </w:rPr>
        <w:t>Any internal discussions about possible, anticipated, or potential legal claims involving me</w:t>
      </w:r>
    </w:p>
    <w:p w14:paraId="2C088801" w14:textId="0FE34A48" w:rsidR="00515C1D" w:rsidRPr="00515C1D" w:rsidRDefault="00515C1D" w:rsidP="00515C1D">
      <w:pPr>
        <w:pStyle w:val="p2"/>
        <w:rPr>
          <w:color w:val="000000" w:themeColor="text1"/>
        </w:rPr>
      </w:pPr>
      <w:r w:rsidRPr="00515C1D">
        <w:rPr>
          <w:color w:val="000000" w:themeColor="text1"/>
        </w:rPr>
        <w:t xml:space="preserve">This preservation obligation extends to </w:t>
      </w:r>
      <w:r w:rsidRPr="00515C1D">
        <w:rPr>
          <w:rStyle w:val="s1"/>
          <w:b/>
          <w:bCs/>
          <w:color w:val="000000" w:themeColor="text1"/>
        </w:rPr>
        <w:t>every location</w:t>
      </w:r>
      <w:r w:rsidRPr="00515C1D">
        <w:rPr>
          <w:color w:val="000000" w:themeColor="text1"/>
        </w:rPr>
        <w:t xml:space="preserve"> where relevant data may reside, including company servers, employee devices (personal or company-issued), cloud platforms, social media accounts, shared drives, and messaging systems.</w:t>
      </w:r>
    </w:p>
    <w:p w14:paraId="5E56492E"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0EF5087B">
          <v:rect id="_x0000_i1047" alt="" style="width:178.8pt;height:.05pt;mso-width-percent:0;mso-height-percent:0;mso-width-percent:0;mso-height-percent:0" o:hrpct="382" o:hralign="center" o:hrstd="t" o:hr="t" fillcolor="#a0a0a0" stroked="f"/>
        </w:pict>
      </w:r>
    </w:p>
    <w:p w14:paraId="6F38E375"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lastRenderedPageBreak/>
        <w:t>III. BROADSTREET GLOBAL MATERIALS — CRITICAL CATEGORY</w:t>
      </w:r>
    </w:p>
    <w:p w14:paraId="2CB830AC" w14:textId="6CB17741" w:rsidR="00515C1D" w:rsidRPr="00515C1D" w:rsidRDefault="00515C1D" w:rsidP="00515C1D">
      <w:pPr>
        <w:pStyle w:val="p2"/>
        <w:rPr>
          <w:color w:val="000000" w:themeColor="text1"/>
        </w:rPr>
      </w:pPr>
      <w:r w:rsidRPr="00515C1D">
        <w:rPr>
          <w:color w:val="000000" w:themeColor="text1"/>
        </w:rPr>
        <w:t xml:space="preserve">You must preserve all materials involving </w:t>
      </w:r>
      <w:r w:rsidRPr="00515C1D">
        <w:rPr>
          <w:rStyle w:val="s1"/>
          <w:b/>
          <w:bCs/>
          <w:color w:val="000000" w:themeColor="text1"/>
        </w:rPr>
        <w:t>Broadstreet Global / Broad Street Global Management</w:t>
      </w:r>
      <w:r w:rsidRPr="00515C1D">
        <w:rPr>
          <w:color w:val="000000" w:themeColor="text1"/>
        </w:rPr>
        <w:t>, including:</w:t>
      </w:r>
    </w:p>
    <w:p w14:paraId="31300263" w14:textId="77777777" w:rsidR="00515C1D" w:rsidRPr="00515C1D" w:rsidRDefault="00515C1D" w:rsidP="00515C1D">
      <w:pPr>
        <w:pStyle w:val="p1"/>
        <w:numPr>
          <w:ilvl w:val="0"/>
          <w:numId w:val="41"/>
        </w:numPr>
        <w:rPr>
          <w:color w:val="000000" w:themeColor="text1"/>
        </w:rPr>
      </w:pPr>
      <w:r w:rsidRPr="00515C1D">
        <w:rPr>
          <w:color w:val="000000" w:themeColor="text1"/>
        </w:rPr>
        <w:t xml:space="preserve">My direct communications with </w:t>
      </w:r>
      <w:r w:rsidRPr="00515C1D">
        <w:rPr>
          <w:rStyle w:val="s1"/>
          <w:b/>
          <w:bCs/>
          <w:color w:val="000000" w:themeColor="text1"/>
        </w:rPr>
        <w:t>Mr. Ryan Feingold</w:t>
      </w:r>
    </w:p>
    <w:p w14:paraId="19D869E2" w14:textId="77777777" w:rsidR="00515C1D" w:rsidRPr="00515C1D" w:rsidRDefault="00515C1D" w:rsidP="00515C1D">
      <w:pPr>
        <w:pStyle w:val="p1"/>
        <w:numPr>
          <w:ilvl w:val="0"/>
          <w:numId w:val="41"/>
        </w:numPr>
        <w:rPr>
          <w:color w:val="000000" w:themeColor="text1"/>
        </w:rPr>
      </w:pPr>
      <w:r w:rsidRPr="00515C1D">
        <w:rPr>
          <w:color w:val="000000" w:themeColor="text1"/>
        </w:rPr>
        <w:t>Any communications to or from any Broadstreet officer, analyst, consultant, or representative referencing me</w:t>
      </w:r>
    </w:p>
    <w:p w14:paraId="1E62B561" w14:textId="77777777" w:rsidR="00515C1D" w:rsidRPr="00515C1D" w:rsidRDefault="00515C1D" w:rsidP="00515C1D">
      <w:pPr>
        <w:pStyle w:val="p1"/>
        <w:numPr>
          <w:ilvl w:val="0"/>
          <w:numId w:val="41"/>
        </w:numPr>
        <w:rPr>
          <w:color w:val="000000" w:themeColor="text1"/>
        </w:rPr>
      </w:pPr>
      <w:r w:rsidRPr="00515C1D">
        <w:rPr>
          <w:color w:val="000000" w:themeColor="text1"/>
        </w:rPr>
        <w:t>Any internal discussions about Broadstreet that mention me</w:t>
      </w:r>
    </w:p>
    <w:p w14:paraId="4BD51F82" w14:textId="77777777" w:rsidR="00515C1D" w:rsidRPr="00515C1D" w:rsidRDefault="00515C1D" w:rsidP="00515C1D">
      <w:pPr>
        <w:pStyle w:val="p1"/>
        <w:numPr>
          <w:ilvl w:val="0"/>
          <w:numId w:val="41"/>
        </w:numPr>
        <w:rPr>
          <w:color w:val="000000" w:themeColor="text1"/>
        </w:rPr>
      </w:pPr>
      <w:r w:rsidRPr="00515C1D">
        <w:rPr>
          <w:color w:val="000000" w:themeColor="text1"/>
        </w:rPr>
        <w:t>Any documents or discussions related to “drawing a line between the companies” following Broadstreet’s SEC-related exposure</w:t>
      </w:r>
    </w:p>
    <w:p w14:paraId="4A268CD3" w14:textId="77777777" w:rsidR="00515C1D" w:rsidRPr="00515C1D" w:rsidRDefault="00515C1D" w:rsidP="00515C1D">
      <w:pPr>
        <w:pStyle w:val="p1"/>
        <w:numPr>
          <w:ilvl w:val="0"/>
          <w:numId w:val="41"/>
        </w:numPr>
        <w:rPr>
          <w:color w:val="000000" w:themeColor="text1"/>
        </w:rPr>
      </w:pPr>
      <w:r w:rsidRPr="00515C1D">
        <w:rPr>
          <w:color w:val="000000" w:themeColor="text1"/>
        </w:rPr>
        <w:t>Any PR or crisis-response drafts I prepared or discussed with leadership</w:t>
      </w:r>
    </w:p>
    <w:p w14:paraId="2DCD5335" w14:textId="77777777" w:rsidR="00515C1D" w:rsidRPr="00515C1D" w:rsidRDefault="00515C1D" w:rsidP="00515C1D">
      <w:pPr>
        <w:pStyle w:val="p1"/>
        <w:numPr>
          <w:ilvl w:val="0"/>
          <w:numId w:val="41"/>
        </w:numPr>
        <w:rPr>
          <w:color w:val="000000" w:themeColor="text1"/>
        </w:rPr>
      </w:pPr>
      <w:r w:rsidRPr="00515C1D">
        <w:rPr>
          <w:color w:val="000000" w:themeColor="text1"/>
        </w:rPr>
        <w:t xml:space="preserve">Any meeting notes, handwritten notes, or summaries reflecting </w:t>
      </w:r>
      <w:r w:rsidRPr="00515C1D">
        <w:rPr>
          <w:rStyle w:val="s1"/>
          <w:b/>
          <w:bCs/>
          <w:color w:val="000000" w:themeColor="text1"/>
        </w:rPr>
        <w:t>any discussion involving my name and Broadstreet</w:t>
      </w:r>
    </w:p>
    <w:p w14:paraId="23077D85" w14:textId="747B0074" w:rsidR="00515C1D" w:rsidRPr="00515C1D" w:rsidRDefault="00515C1D" w:rsidP="00515C1D">
      <w:pPr>
        <w:pStyle w:val="p2"/>
        <w:rPr>
          <w:color w:val="000000" w:themeColor="text1"/>
        </w:rPr>
      </w:pPr>
      <w:r w:rsidRPr="00515C1D">
        <w:rPr>
          <w:color w:val="000000" w:themeColor="text1"/>
        </w:rPr>
        <w:t xml:space="preserve">This includes </w:t>
      </w:r>
      <w:r w:rsidRPr="00515C1D">
        <w:rPr>
          <w:rStyle w:val="s1"/>
          <w:b/>
          <w:bCs/>
          <w:color w:val="000000" w:themeColor="text1"/>
        </w:rPr>
        <w:t>every meeting</w:t>
      </w:r>
      <w:r w:rsidRPr="00515C1D">
        <w:rPr>
          <w:color w:val="000000" w:themeColor="text1"/>
        </w:rPr>
        <w:t xml:space="preserve"> in which my name was raised in connection with Broadstreet’s questions, concerns, requests, directives, or risk assessments.</w:t>
      </w:r>
    </w:p>
    <w:p w14:paraId="71671A3A"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1A9C480C">
          <v:rect id="_x0000_i1048" alt="" style="width:178.8pt;height:.05pt;mso-width-percent:0;mso-height-percent:0;mso-width-percent:0;mso-height-percent:0" o:hrpct="382" o:hralign="center" o:hrstd="t" o:hr="t" fillcolor="#a0a0a0" stroked="f"/>
        </w:pict>
      </w:r>
    </w:p>
    <w:p w14:paraId="01CD0DEE"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IV. PRESERVATION OF ALL STATEMENTS MADE TO THIRD PARTIES ABOUT ME</w:t>
      </w:r>
    </w:p>
    <w:p w14:paraId="1E589356" w14:textId="38FDF5D7" w:rsidR="00515C1D" w:rsidRPr="00515C1D" w:rsidRDefault="00515C1D" w:rsidP="00515C1D">
      <w:pPr>
        <w:pStyle w:val="p2"/>
        <w:rPr>
          <w:color w:val="000000" w:themeColor="text1"/>
        </w:rPr>
      </w:pPr>
      <w:r w:rsidRPr="00515C1D">
        <w:rPr>
          <w:color w:val="000000" w:themeColor="text1"/>
        </w:rPr>
        <w:t xml:space="preserve">You must preserve </w:t>
      </w:r>
      <w:r w:rsidRPr="00515C1D">
        <w:rPr>
          <w:rStyle w:val="s1"/>
          <w:b/>
          <w:bCs/>
          <w:color w:val="000000" w:themeColor="text1"/>
        </w:rPr>
        <w:t>every statement</w:t>
      </w:r>
      <w:r w:rsidRPr="00515C1D">
        <w:rPr>
          <w:color w:val="000000" w:themeColor="text1"/>
        </w:rPr>
        <w:t xml:space="preserve"> made about me to </w:t>
      </w:r>
      <w:r w:rsidRPr="00515C1D">
        <w:rPr>
          <w:rStyle w:val="s1"/>
          <w:b/>
          <w:bCs/>
          <w:color w:val="000000" w:themeColor="text1"/>
        </w:rPr>
        <w:t>any third party</w:t>
      </w:r>
      <w:r w:rsidRPr="00515C1D">
        <w:rPr>
          <w:color w:val="000000" w:themeColor="text1"/>
        </w:rPr>
        <w:t>, including but not limited to:</w:t>
      </w:r>
    </w:p>
    <w:p w14:paraId="47191971" w14:textId="77777777" w:rsidR="00515C1D" w:rsidRPr="00515C1D" w:rsidRDefault="00515C1D" w:rsidP="00515C1D">
      <w:pPr>
        <w:pStyle w:val="p1"/>
        <w:numPr>
          <w:ilvl w:val="0"/>
          <w:numId w:val="42"/>
        </w:numPr>
        <w:rPr>
          <w:color w:val="000000" w:themeColor="text1"/>
        </w:rPr>
      </w:pPr>
      <w:r w:rsidRPr="00515C1D">
        <w:rPr>
          <w:color w:val="000000" w:themeColor="text1"/>
        </w:rPr>
        <w:t>Real estate agents</w:t>
      </w:r>
    </w:p>
    <w:p w14:paraId="28F1DDAB" w14:textId="77777777" w:rsidR="00515C1D" w:rsidRPr="00515C1D" w:rsidRDefault="00515C1D" w:rsidP="00515C1D">
      <w:pPr>
        <w:pStyle w:val="p1"/>
        <w:numPr>
          <w:ilvl w:val="0"/>
          <w:numId w:val="42"/>
        </w:numPr>
        <w:rPr>
          <w:color w:val="000000" w:themeColor="text1"/>
        </w:rPr>
      </w:pPr>
      <w:r w:rsidRPr="00515C1D">
        <w:rPr>
          <w:color w:val="000000" w:themeColor="text1"/>
        </w:rPr>
        <w:t>Vendors</w:t>
      </w:r>
    </w:p>
    <w:p w14:paraId="61D1A5E3" w14:textId="77777777" w:rsidR="00515C1D" w:rsidRPr="00515C1D" w:rsidRDefault="00515C1D" w:rsidP="00515C1D">
      <w:pPr>
        <w:pStyle w:val="p1"/>
        <w:numPr>
          <w:ilvl w:val="0"/>
          <w:numId w:val="42"/>
        </w:numPr>
        <w:rPr>
          <w:color w:val="000000" w:themeColor="text1"/>
        </w:rPr>
      </w:pPr>
      <w:r w:rsidRPr="00515C1D">
        <w:rPr>
          <w:color w:val="000000" w:themeColor="text1"/>
        </w:rPr>
        <w:t>Independent contractors</w:t>
      </w:r>
    </w:p>
    <w:p w14:paraId="42D5DB38" w14:textId="77777777" w:rsidR="00515C1D" w:rsidRPr="00515C1D" w:rsidRDefault="00515C1D" w:rsidP="00515C1D">
      <w:pPr>
        <w:pStyle w:val="p1"/>
        <w:numPr>
          <w:ilvl w:val="0"/>
          <w:numId w:val="42"/>
        </w:numPr>
        <w:rPr>
          <w:color w:val="000000" w:themeColor="text1"/>
        </w:rPr>
      </w:pPr>
      <w:r w:rsidRPr="00515C1D">
        <w:rPr>
          <w:color w:val="000000" w:themeColor="text1"/>
        </w:rPr>
        <w:t>Consultants</w:t>
      </w:r>
    </w:p>
    <w:p w14:paraId="2147C072" w14:textId="77777777" w:rsidR="00515C1D" w:rsidRPr="00515C1D" w:rsidRDefault="00515C1D" w:rsidP="00515C1D">
      <w:pPr>
        <w:pStyle w:val="p1"/>
        <w:numPr>
          <w:ilvl w:val="0"/>
          <w:numId w:val="42"/>
        </w:numPr>
        <w:rPr>
          <w:color w:val="000000" w:themeColor="text1"/>
        </w:rPr>
      </w:pPr>
      <w:r w:rsidRPr="00515C1D">
        <w:rPr>
          <w:color w:val="000000" w:themeColor="text1"/>
        </w:rPr>
        <w:t>Investors</w:t>
      </w:r>
    </w:p>
    <w:p w14:paraId="58AEABBB" w14:textId="77777777" w:rsidR="00515C1D" w:rsidRPr="00515C1D" w:rsidRDefault="00515C1D" w:rsidP="00515C1D">
      <w:pPr>
        <w:pStyle w:val="p1"/>
        <w:numPr>
          <w:ilvl w:val="0"/>
          <w:numId w:val="42"/>
        </w:numPr>
        <w:rPr>
          <w:color w:val="000000" w:themeColor="text1"/>
        </w:rPr>
      </w:pPr>
      <w:r w:rsidRPr="00515C1D">
        <w:rPr>
          <w:color w:val="000000" w:themeColor="text1"/>
        </w:rPr>
        <w:t>Partner companies</w:t>
      </w:r>
    </w:p>
    <w:p w14:paraId="3FFF085D" w14:textId="77777777" w:rsidR="00515C1D" w:rsidRPr="00515C1D" w:rsidRDefault="00515C1D" w:rsidP="00515C1D">
      <w:pPr>
        <w:pStyle w:val="p1"/>
        <w:numPr>
          <w:ilvl w:val="0"/>
          <w:numId w:val="42"/>
        </w:numPr>
        <w:rPr>
          <w:color w:val="000000" w:themeColor="text1"/>
        </w:rPr>
      </w:pPr>
      <w:r w:rsidRPr="00515C1D">
        <w:rPr>
          <w:color w:val="000000" w:themeColor="text1"/>
        </w:rPr>
        <w:t>Ghost Marketing / Britton Briley</w:t>
      </w:r>
    </w:p>
    <w:p w14:paraId="35F0B30C" w14:textId="77777777" w:rsidR="00515C1D" w:rsidRPr="00515C1D" w:rsidRDefault="00515C1D" w:rsidP="00515C1D">
      <w:pPr>
        <w:pStyle w:val="p1"/>
        <w:numPr>
          <w:ilvl w:val="0"/>
          <w:numId w:val="42"/>
        </w:numPr>
        <w:rPr>
          <w:color w:val="000000" w:themeColor="text1"/>
        </w:rPr>
      </w:pPr>
      <w:r w:rsidRPr="00515C1D">
        <w:rPr>
          <w:color w:val="000000" w:themeColor="text1"/>
        </w:rPr>
        <w:t>Any person affiliated with Broadstreet Global</w:t>
      </w:r>
    </w:p>
    <w:p w14:paraId="6E11B656" w14:textId="77777777" w:rsidR="00515C1D" w:rsidRPr="00515C1D" w:rsidRDefault="00515C1D" w:rsidP="00515C1D">
      <w:pPr>
        <w:pStyle w:val="p1"/>
        <w:numPr>
          <w:ilvl w:val="0"/>
          <w:numId w:val="42"/>
        </w:numPr>
        <w:rPr>
          <w:color w:val="000000" w:themeColor="text1"/>
        </w:rPr>
      </w:pPr>
      <w:r w:rsidRPr="00515C1D">
        <w:rPr>
          <w:color w:val="000000" w:themeColor="text1"/>
        </w:rPr>
        <w:t>Anyone inquiring about my employment status</w:t>
      </w:r>
    </w:p>
    <w:p w14:paraId="26F56036" w14:textId="77777777" w:rsidR="00515C1D" w:rsidRPr="00515C1D" w:rsidRDefault="00515C1D" w:rsidP="00515C1D">
      <w:pPr>
        <w:pStyle w:val="p1"/>
        <w:numPr>
          <w:ilvl w:val="0"/>
          <w:numId w:val="42"/>
        </w:numPr>
        <w:rPr>
          <w:color w:val="000000" w:themeColor="text1"/>
        </w:rPr>
      </w:pPr>
      <w:r w:rsidRPr="00515C1D">
        <w:rPr>
          <w:color w:val="000000" w:themeColor="text1"/>
        </w:rPr>
        <w:t>Anyone who received explanations, rationalizations, or statements about changes to my role</w:t>
      </w:r>
    </w:p>
    <w:p w14:paraId="033CAE56" w14:textId="329C0840" w:rsidR="00515C1D" w:rsidRPr="00515C1D" w:rsidRDefault="00515C1D" w:rsidP="00515C1D">
      <w:pPr>
        <w:pStyle w:val="p2"/>
        <w:rPr>
          <w:color w:val="000000" w:themeColor="text1"/>
        </w:rPr>
      </w:pPr>
      <w:r w:rsidRPr="00515C1D">
        <w:rPr>
          <w:color w:val="000000" w:themeColor="text1"/>
        </w:rPr>
        <w:t>This includes statements relating to:</w:t>
      </w:r>
    </w:p>
    <w:p w14:paraId="49F8DD5A" w14:textId="77777777" w:rsidR="00515C1D" w:rsidRPr="00515C1D" w:rsidRDefault="00515C1D" w:rsidP="00515C1D">
      <w:pPr>
        <w:pStyle w:val="p1"/>
        <w:numPr>
          <w:ilvl w:val="0"/>
          <w:numId w:val="43"/>
        </w:numPr>
        <w:rPr>
          <w:color w:val="000000" w:themeColor="text1"/>
        </w:rPr>
      </w:pPr>
      <w:r w:rsidRPr="00515C1D">
        <w:rPr>
          <w:color w:val="000000" w:themeColor="text1"/>
        </w:rPr>
        <w:t>My age</w:t>
      </w:r>
    </w:p>
    <w:p w14:paraId="6B50A3CE" w14:textId="77777777" w:rsidR="00515C1D" w:rsidRPr="00515C1D" w:rsidRDefault="00515C1D" w:rsidP="00515C1D">
      <w:pPr>
        <w:pStyle w:val="p1"/>
        <w:numPr>
          <w:ilvl w:val="0"/>
          <w:numId w:val="43"/>
        </w:numPr>
        <w:rPr>
          <w:color w:val="000000" w:themeColor="text1"/>
        </w:rPr>
      </w:pPr>
      <w:r w:rsidRPr="00515C1D">
        <w:rPr>
          <w:color w:val="000000" w:themeColor="text1"/>
        </w:rPr>
        <w:t>My performance</w:t>
      </w:r>
    </w:p>
    <w:p w14:paraId="0FA90C13" w14:textId="77777777" w:rsidR="00515C1D" w:rsidRPr="00515C1D" w:rsidRDefault="00515C1D" w:rsidP="00515C1D">
      <w:pPr>
        <w:pStyle w:val="p1"/>
        <w:numPr>
          <w:ilvl w:val="0"/>
          <w:numId w:val="43"/>
        </w:numPr>
        <w:rPr>
          <w:color w:val="000000" w:themeColor="text1"/>
        </w:rPr>
      </w:pPr>
      <w:r w:rsidRPr="00515C1D">
        <w:rPr>
          <w:color w:val="000000" w:themeColor="text1"/>
        </w:rPr>
        <w:t>My ability to perform my duties</w:t>
      </w:r>
    </w:p>
    <w:p w14:paraId="63410081" w14:textId="77777777" w:rsidR="00515C1D" w:rsidRPr="00515C1D" w:rsidRDefault="00515C1D" w:rsidP="00515C1D">
      <w:pPr>
        <w:pStyle w:val="p1"/>
        <w:numPr>
          <w:ilvl w:val="0"/>
          <w:numId w:val="43"/>
        </w:numPr>
        <w:rPr>
          <w:color w:val="000000" w:themeColor="text1"/>
        </w:rPr>
      </w:pPr>
      <w:r w:rsidRPr="00515C1D">
        <w:rPr>
          <w:color w:val="000000" w:themeColor="text1"/>
        </w:rPr>
        <w:lastRenderedPageBreak/>
        <w:t>Reasons for removing my authority</w:t>
      </w:r>
    </w:p>
    <w:p w14:paraId="4FBD3944" w14:textId="77777777" w:rsidR="00515C1D" w:rsidRPr="00515C1D" w:rsidRDefault="00515C1D" w:rsidP="00515C1D">
      <w:pPr>
        <w:pStyle w:val="p1"/>
        <w:numPr>
          <w:ilvl w:val="0"/>
          <w:numId w:val="43"/>
        </w:numPr>
        <w:rPr>
          <w:color w:val="000000" w:themeColor="text1"/>
        </w:rPr>
      </w:pPr>
      <w:r w:rsidRPr="00515C1D">
        <w:rPr>
          <w:color w:val="000000" w:themeColor="text1"/>
        </w:rPr>
        <w:t>Changes to my reporting structure</w:t>
      </w:r>
    </w:p>
    <w:p w14:paraId="294ACED4" w14:textId="77777777" w:rsidR="00515C1D" w:rsidRPr="00515C1D" w:rsidRDefault="00515C1D" w:rsidP="00515C1D">
      <w:pPr>
        <w:pStyle w:val="p1"/>
        <w:numPr>
          <w:ilvl w:val="0"/>
          <w:numId w:val="43"/>
        </w:numPr>
        <w:rPr>
          <w:color w:val="000000" w:themeColor="text1"/>
        </w:rPr>
      </w:pPr>
      <w:r w:rsidRPr="00515C1D">
        <w:rPr>
          <w:color w:val="000000" w:themeColor="text1"/>
        </w:rPr>
        <w:t>Any suggestion I was transitioning to 1099 status</w:t>
      </w:r>
    </w:p>
    <w:p w14:paraId="35ED6EC9" w14:textId="77777777" w:rsidR="00515C1D" w:rsidRPr="00515C1D" w:rsidRDefault="00515C1D" w:rsidP="00515C1D">
      <w:pPr>
        <w:pStyle w:val="p1"/>
        <w:numPr>
          <w:ilvl w:val="0"/>
          <w:numId w:val="43"/>
        </w:numPr>
        <w:rPr>
          <w:color w:val="000000" w:themeColor="text1"/>
        </w:rPr>
      </w:pPr>
      <w:r w:rsidRPr="00515C1D">
        <w:rPr>
          <w:color w:val="000000" w:themeColor="text1"/>
        </w:rPr>
        <w:t>Any claim I was “involved in controversy”</w:t>
      </w:r>
    </w:p>
    <w:p w14:paraId="70BFF1B4" w14:textId="77777777" w:rsidR="00515C1D" w:rsidRPr="00515C1D" w:rsidRDefault="00515C1D" w:rsidP="00515C1D">
      <w:pPr>
        <w:pStyle w:val="p1"/>
        <w:numPr>
          <w:ilvl w:val="0"/>
          <w:numId w:val="43"/>
        </w:numPr>
        <w:rPr>
          <w:color w:val="000000" w:themeColor="text1"/>
        </w:rPr>
      </w:pPr>
      <w:r w:rsidRPr="00515C1D">
        <w:rPr>
          <w:color w:val="000000" w:themeColor="text1"/>
        </w:rPr>
        <w:t>Any reference to “issues” with me</w:t>
      </w:r>
    </w:p>
    <w:p w14:paraId="0EA87AAF" w14:textId="77777777" w:rsidR="00515C1D" w:rsidRPr="00515C1D" w:rsidRDefault="00515C1D" w:rsidP="00515C1D">
      <w:pPr>
        <w:pStyle w:val="p1"/>
        <w:numPr>
          <w:ilvl w:val="0"/>
          <w:numId w:val="43"/>
        </w:numPr>
        <w:rPr>
          <w:color w:val="000000" w:themeColor="text1"/>
        </w:rPr>
      </w:pPr>
      <w:r w:rsidRPr="00515C1D">
        <w:rPr>
          <w:color w:val="000000" w:themeColor="text1"/>
        </w:rPr>
        <w:t xml:space="preserve">Descriptions of the March 17, </w:t>
      </w:r>
      <w:proofErr w:type="gramStart"/>
      <w:r w:rsidRPr="00515C1D">
        <w:rPr>
          <w:color w:val="000000" w:themeColor="text1"/>
        </w:rPr>
        <w:t>2025</w:t>
      </w:r>
      <w:proofErr w:type="gramEnd"/>
      <w:r w:rsidRPr="00515C1D">
        <w:rPr>
          <w:color w:val="000000" w:themeColor="text1"/>
        </w:rPr>
        <w:t xml:space="preserve"> incident</w:t>
      </w:r>
    </w:p>
    <w:p w14:paraId="70773B73" w14:textId="77777777" w:rsidR="00515C1D" w:rsidRPr="00515C1D" w:rsidRDefault="00515C1D" w:rsidP="00515C1D">
      <w:pPr>
        <w:pStyle w:val="p1"/>
        <w:numPr>
          <w:ilvl w:val="0"/>
          <w:numId w:val="43"/>
        </w:numPr>
        <w:rPr>
          <w:color w:val="000000" w:themeColor="text1"/>
        </w:rPr>
      </w:pPr>
      <w:r w:rsidRPr="00515C1D">
        <w:rPr>
          <w:color w:val="000000" w:themeColor="text1"/>
        </w:rPr>
        <w:t>My safety reports, including the firearm incident</w:t>
      </w:r>
    </w:p>
    <w:p w14:paraId="2930AD9B" w14:textId="77777777" w:rsidR="00515C1D" w:rsidRPr="00515C1D" w:rsidRDefault="00515C1D" w:rsidP="00515C1D">
      <w:pPr>
        <w:pStyle w:val="p1"/>
        <w:numPr>
          <w:ilvl w:val="0"/>
          <w:numId w:val="43"/>
        </w:numPr>
        <w:rPr>
          <w:color w:val="000000" w:themeColor="text1"/>
        </w:rPr>
      </w:pPr>
      <w:r w:rsidRPr="00515C1D">
        <w:rPr>
          <w:color w:val="000000" w:themeColor="text1"/>
        </w:rPr>
        <w:t>Any suggestion I was “too old,” “not needed,” “overreacting,” or “a problem”</w:t>
      </w:r>
    </w:p>
    <w:p w14:paraId="69FA3ED7" w14:textId="77777777" w:rsidR="00515C1D" w:rsidRPr="00515C1D" w:rsidRDefault="00515C1D" w:rsidP="00515C1D">
      <w:pPr>
        <w:pStyle w:val="p1"/>
        <w:numPr>
          <w:ilvl w:val="0"/>
          <w:numId w:val="43"/>
        </w:numPr>
        <w:rPr>
          <w:color w:val="000000" w:themeColor="text1"/>
        </w:rPr>
      </w:pPr>
      <w:r w:rsidRPr="00515C1D">
        <w:rPr>
          <w:color w:val="000000" w:themeColor="text1"/>
        </w:rPr>
        <w:t>Any reference to potential discrimination or legal claims</w:t>
      </w:r>
    </w:p>
    <w:p w14:paraId="4E04A199" w14:textId="2E78C3BF" w:rsidR="00515C1D" w:rsidRPr="00515C1D" w:rsidRDefault="00515C1D" w:rsidP="00515C1D">
      <w:pPr>
        <w:pStyle w:val="p1"/>
        <w:rPr>
          <w:color w:val="000000" w:themeColor="text1"/>
        </w:rPr>
      </w:pPr>
      <w:r w:rsidRPr="00515C1D">
        <w:rPr>
          <w:rStyle w:val="s3"/>
          <w:color w:val="000000" w:themeColor="text1"/>
        </w:rPr>
        <w:t xml:space="preserve">You must preserve </w:t>
      </w:r>
      <w:r w:rsidRPr="00515C1D">
        <w:rPr>
          <w:b/>
          <w:bCs/>
          <w:color w:val="000000" w:themeColor="text1"/>
        </w:rPr>
        <w:t>all written, digital, spoken (if memorialized), or recorded forms</w:t>
      </w:r>
      <w:r w:rsidRPr="00515C1D">
        <w:rPr>
          <w:rStyle w:val="s3"/>
          <w:color w:val="000000" w:themeColor="text1"/>
        </w:rPr>
        <w:t xml:space="preserve"> of such statements.</w:t>
      </w:r>
    </w:p>
    <w:p w14:paraId="22B85488"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4BA51F01">
          <v:rect id="_x0000_i1049" alt="" style="width:178.8pt;height:.05pt;mso-width-percent:0;mso-height-percent:0;mso-width-percent:0;mso-height-percent:0" o:hrpct="382" o:hralign="center" o:hrstd="t" o:hr="t" fillcolor="#a0a0a0" stroked="f"/>
        </w:pict>
      </w:r>
    </w:p>
    <w:p w14:paraId="660E65C7"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V. PRESERVATION OF ALL INTERNAL DOCUMENTS RELATING TO POTENTIAL CLAIMS</w:t>
      </w:r>
    </w:p>
    <w:p w14:paraId="33564D4E" w14:textId="4049B0BF" w:rsidR="00515C1D" w:rsidRPr="00515C1D" w:rsidRDefault="00515C1D" w:rsidP="00515C1D">
      <w:pPr>
        <w:pStyle w:val="p2"/>
        <w:rPr>
          <w:color w:val="000000" w:themeColor="text1"/>
        </w:rPr>
      </w:pPr>
      <w:r w:rsidRPr="00515C1D">
        <w:rPr>
          <w:color w:val="000000" w:themeColor="text1"/>
        </w:rPr>
        <w:t xml:space="preserve">You must preserve </w:t>
      </w:r>
      <w:r w:rsidRPr="00515C1D">
        <w:rPr>
          <w:rStyle w:val="s1"/>
          <w:b/>
          <w:bCs/>
          <w:color w:val="000000" w:themeColor="text1"/>
        </w:rPr>
        <w:t>all documents, drafts, notes, emails, chats, text messages, and summaries</w:t>
      </w:r>
      <w:r w:rsidRPr="00515C1D">
        <w:rPr>
          <w:color w:val="000000" w:themeColor="text1"/>
        </w:rPr>
        <w:t xml:space="preserve"> relating to allegations, complaints, discussions, or evidence of:</w:t>
      </w:r>
    </w:p>
    <w:p w14:paraId="10E07F35" w14:textId="77777777" w:rsidR="00515C1D" w:rsidRPr="00515C1D" w:rsidRDefault="00515C1D" w:rsidP="00515C1D">
      <w:pPr>
        <w:pStyle w:val="p1"/>
        <w:numPr>
          <w:ilvl w:val="0"/>
          <w:numId w:val="44"/>
        </w:numPr>
        <w:rPr>
          <w:color w:val="000000" w:themeColor="text1"/>
        </w:rPr>
      </w:pPr>
      <w:r w:rsidRPr="00515C1D">
        <w:rPr>
          <w:color w:val="000000" w:themeColor="text1"/>
        </w:rPr>
        <w:t>Age discrimination</w:t>
      </w:r>
    </w:p>
    <w:p w14:paraId="0F7CCDE1" w14:textId="77777777" w:rsidR="00515C1D" w:rsidRPr="00515C1D" w:rsidRDefault="00515C1D" w:rsidP="00515C1D">
      <w:pPr>
        <w:pStyle w:val="p1"/>
        <w:numPr>
          <w:ilvl w:val="0"/>
          <w:numId w:val="44"/>
        </w:numPr>
        <w:rPr>
          <w:color w:val="000000" w:themeColor="text1"/>
        </w:rPr>
      </w:pPr>
      <w:r w:rsidRPr="00515C1D">
        <w:rPr>
          <w:color w:val="000000" w:themeColor="text1"/>
        </w:rPr>
        <w:t>Sex discrimination or harassment</w:t>
      </w:r>
    </w:p>
    <w:p w14:paraId="41F2D800" w14:textId="77777777" w:rsidR="00515C1D" w:rsidRPr="00515C1D" w:rsidRDefault="00515C1D" w:rsidP="00515C1D">
      <w:pPr>
        <w:pStyle w:val="p1"/>
        <w:numPr>
          <w:ilvl w:val="0"/>
          <w:numId w:val="44"/>
        </w:numPr>
        <w:rPr>
          <w:color w:val="000000" w:themeColor="text1"/>
        </w:rPr>
      </w:pPr>
      <w:r w:rsidRPr="00515C1D">
        <w:rPr>
          <w:color w:val="000000" w:themeColor="text1"/>
        </w:rPr>
        <w:t>Harassment or bullying</w:t>
      </w:r>
    </w:p>
    <w:p w14:paraId="1C5558BC" w14:textId="77777777" w:rsidR="00515C1D" w:rsidRPr="00515C1D" w:rsidRDefault="00515C1D" w:rsidP="00515C1D">
      <w:pPr>
        <w:pStyle w:val="p1"/>
        <w:numPr>
          <w:ilvl w:val="0"/>
          <w:numId w:val="44"/>
        </w:numPr>
        <w:rPr>
          <w:color w:val="000000" w:themeColor="text1"/>
        </w:rPr>
      </w:pPr>
      <w:r w:rsidRPr="00515C1D">
        <w:rPr>
          <w:color w:val="000000" w:themeColor="text1"/>
        </w:rPr>
        <w:t>Hostile work environment</w:t>
      </w:r>
    </w:p>
    <w:p w14:paraId="1139EAE2" w14:textId="77777777" w:rsidR="00515C1D" w:rsidRPr="00515C1D" w:rsidRDefault="00515C1D" w:rsidP="00515C1D">
      <w:pPr>
        <w:pStyle w:val="p1"/>
        <w:numPr>
          <w:ilvl w:val="0"/>
          <w:numId w:val="44"/>
        </w:numPr>
        <w:rPr>
          <w:color w:val="000000" w:themeColor="text1"/>
        </w:rPr>
      </w:pPr>
      <w:r w:rsidRPr="00515C1D">
        <w:rPr>
          <w:color w:val="000000" w:themeColor="text1"/>
        </w:rPr>
        <w:t>Retaliation</w:t>
      </w:r>
    </w:p>
    <w:p w14:paraId="75F4979F" w14:textId="77777777" w:rsidR="00515C1D" w:rsidRPr="00515C1D" w:rsidRDefault="00515C1D" w:rsidP="00515C1D">
      <w:pPr>
        <w:pStyle w:val="p1"/>
        <w:numPr>
          <w:ilvl w:val="0"/>
          <w:numId w:val="44"/>
        </w:numPr>
        <w:rPr>
          <w:color w:val="000000" w:themeColor="text1"/>
        </w:rPr>
      </w:pPr>
      <w:r w:rsidRPr="00515C1D">
        <w:rPr>
          <w:color w:val="000000" w:themeColor="text1"/>
        </w:rPr>
        <w:t>Workplace safety concerns (including the firearm incident)</w:t>
      </w:r>
    </w:p>
    <w:p w14:paraId="43699F74" w14:textId="77777777" w:rsidR="00515C1D" w:rsidRPr="00515C1D" w:rsidRDefault="00515C1D" w:rsidP="00515C1D">
      <w:pPr>
        <w:pStyle w:val="p1"/>
        <w:numPr>
          <w:ilvl w:val="0"/>
          <w:numId w:val="44"/>
        </w:numPr>
        <w:rPr>
          <w:color w:val="000000" w:themeColor="text1"/>
        </w:rPr>
      </w:pPr>
      <w:r w:rsidRPr="00515C1D">
        <w:rPr>
          <w:color w:val="000000" w:themeColor="text1"/>
        </w:rPr>
        <w:t xml:space="preserve">Worker’s compensation </w:t>
      </w:r>
      <w:proofErr w:type="gramStart"/>
      <w:r w:rsidRPr="00515C1D">
        <w:rPr>
          <w:color w:val="000000" w:themeColor="text1"/>
        </w:rPr>
        <w:t>claim</w:t>
      </w:r>
      <w:proofErr w:type="gramEnd"/>
      <w:r w:rsidRPr="00515C1D">
        <w:rPr>
          <w:color w:val="000000" w:themeColor="text1"/>
        </w:rPr>
        <w:t xml:space="preserve"> from the May 29, </w:t>
      </w:r>
      <w:proofErr w:type="gramStart"/>
      <w:r w:rsidRPr="00515C1D">
        <w:rPr>
          <w:color w:val="000000" w:themeColor="text1"/>
        </w:rPr>
        <w:t>2025</w:t>
      </w:r>
      <w:proofErr w:type="gramEnd"/>
      <w:r w:rsidRPr="00515C1D">
        <w:rPr>
          <w:color w:val="000000" w:themeColor="text1"/>
        </w:rPr>
        <w:t xml:space="preserve"> fall</w:t>
      </w:r>
    </w:p>
    <w:p w14:paraId="4617062C" w14:textId="77777777" w:rsidR="00515C1D" w:rsidRPr="00515C1D" w:rsidRDefault="00515C1D" w:rsidP="00515C1D">
      <w:pPr>
        <w:pStyle w:val="p1"/>
        <w:numPr>
          <w:ilvl w:val="0"/>
          <w:numId w:val="44"/>
        </w:numPr>
        <w:rPr>
          <w:color w:val="000000" w:themeColor="text1"/>
        </w:rPr>
      </w:pPr>
      <w:r w:rsidRPr="00515C1D">
        <w:rPr>
          <w:color w:val="000000" w:themeColor="text1"/>
        </w:rPr>
        <w:t>Any investigation (formal or informal) involving me</w:t>
      </w:r>
    </w:p>
    <w:p w14:paraId="7C54A870" w14:textId="77777777" w:rsidR="00515C1D" w:rsidRPr="00515C1D" w:rsidRDefault="00515C1D" w:rsidP="00515C1D">
      <w:pPr>
        <w:pStyle w:val="p1"/>
        <w:numPr>
          <w:ilvl w:val="0"/>
          <w:numId w:val="44"/>
        </w:numPr>
        <w:rPr>
          <w:color w:val="000000" w:themeColor="text1"/>
        </w:rPr>
      </w:pPr>
      <w:r w:rsidRPr="00515C1D">
        <w:rPr>
          <w:color w:val="000000" w:themeColor="text1"/>
        </w:rPr>
        <w:t>Any discussions about removing me from positions, changing my reporting structure, or reducing my authority</w:t>
      </w:r>
    </w:p>
    <w:p w14:paraId="56CEC473" w14:textId="77777777" w:rsidR="00515C1D" w:rsidRPr="00515C1D" w:rsidRDefault="00515C1D" w:rsidP="00515C1D">
      <w:pPr>
        <w:pStyle w:val="p1"/>
        <w:numPr>
          <w:ilvl w:val="0"/>
          <w:numId w:val="44"/>
        </w:numPr>
        <w:rPr>
          <w:color w:val="000000" w:themeColor="text1"/>
        </w:rPr>
      </w:pPr>
      <w:r w:rsidRPr="00515C1D">
        <w:rPr>
          <w:color w:val="000000" w:themeColor="text1"/>
        </w:rPr>
        <w:t>Any reference to concerns I raised with HR or leadership</w:t>
      </w:r>
    </w:p>
    <w:p w14:paraId="5553620B" w14:textId="77777777" w:rsidR="00515C1D" w:rsidRPr="00515C1D" w:rsidRDefault="00515C1D" w:rsidP="00515C1D">
      <w:pPr>
        <w:pStyle w:val="p1"/>
        <w:numPr>
          <w:ilvl w:val="0"/>
          <w:numId w:val="44"/>
        </w:numPr>
        <w:rPr>
          <w:color w:val="000000" w:themeColor="text1"/>
        </w:rPr>
      </w:pPr>
      <w:r w:rsidRPr="00515C1D">
        <w:rPr>
          <w:color w:val="000000" w:themeColor="text1"/>
        </w:rPr>
        <w:t>Any discussion of the “optics” of moving me to Contender America</w:t>
      </w:r>
    </w:p>
    <w:p w14:paraId="7AE519E8" w14:textId="77777777" w:rsidR="00515C1D" w:rsidRPr="00515C1D" w:rsidRDefault="00515C1D" w:rsidP="00515C1D">
      <w:pPr>
        <w:pStyle w:val="p1"/>
        <w:numPr>
          <w:ilvl w:val="0"/>
          <w:numId w:val="44"/>
        </w:numPr>
        <w:rPr>
          <w:color w:val="000000" w:themeColor="text1"/>
        </w:rPr>
      </w:pPr>
      <w:r w:rsidRPr="00515C1D">
        <w:rPr>
          <w:color w:val="000000" w:themeColor="text1"/>
        </w:rPr>
        <w:t>Any discussion about my ability to perform given my age</w:t>
      </w:r>
    </w:p>
    <w:p w14:paraId="6E73F671" w14:textId="77777777" w:rsidR="00515C1D" w:rsidRPr="00515C1D" w:rsidRDefault="00515C1D" w:rsidP="00515C1D">
      <w:pPr>
        <w:pStyle w:val="p1"/>
        <w:numPr>
          <w:ilvl w:val="0"/>
          <w:numId w:val="44"/>
        </w:numPr>
        <w:rPr>
          <w:color w:val="000000" w:themeColor="text1"/>
        </w:rPr>
      </w:pPr>
      <w:r w:rsidRPr="00515C1D">
        <w:rPr>
          <w:color w:val="000000" w:themeColor="text1"/>
        </w:rPr>
        <w:t>Any comments, discussions, or analysis of possible, threatened, or anticipated legal claims</w:t>
      </w:r>
    </w:p>
    <w:p w14:paraId="0F871CDB" w14:textId="51636DB1" w:rsidR="00515C1D" w:rsidRPr="00515C1D" w:rsidRDefault="00515C1D" w:rsidP="00515C1D">
      <w:pPr>
        <w:pStyle w:val="p2"/>
        <w:rPr>
          <w:color w:val="000000" w:themeColor="text1"/>
        </w:rPr>
      </w:pPr>
      <w:r w:rsidRPr="00515C1D">
        <w:rPr>
          <w:color w:val="000000" w:themeColor="text1"/>
        </w:rPr>
        <w:t>This includes:</w:t>
      </w:r>
    </w:p>
    <w:p w14:paraId="4D6AC1AB" w14:textId="77777777" w:rsidR="00515C1D" w:rsidRPr="00515C1D" w:rsidRDefault="00515C1D" w:rsidP="00515C1D">
      <w:pPr>
        <w:pStyle w:val="p1"/>
        <w:numPr>
          <w:ilvl w:val="0"/>
          <w:numId w:val="45"/>
        </w:numPr>
        <w:rPr>
          <w:color w:val="000000" w:themeColor="text1"/>
        </w:rPr>
      </w:pPr>
      <w:r w:rsidRPr="00515C1D">
        <w:rPr>
          <w:color w:val="000000" w:themeColor="text1"/>
        </w:rPr>
        <w:t>HR summaries</w:t>
      </w:r>
    </w:p>
    <w:p w14:paraId="13949B3C" w14:textId="77777777" w:rsidR="00515C1D" w:rsidRPr="00515C1D" w:rsidRDefault="00515C1D" w:rsidP="00515C1D">
      <w:pPr>
        <w:pStyle w:val="p1"/>
        <w:numPr>
          <w:ilvl w:val="0"/>
          <w:numId w:val="45"/>
        </w:numPr>
        <w:rPr>
          <w:color w:val="000000" w:themeColor="text1"/>
        </w:rPr>
      </w:pPr>
      <w:r w:rsidRPr="00515C1D">
        <w:rPr>
          <w:color w:val="000000" w:themeColor="text1"/>
        </w:rPr>
        <w:t>Notes taken by Cameron Aldridge</w:t>
      </w:r>
    </w:p>
    <w:p w14:paraId="471405AB" w14:textId="77777777" w:rsidR="00515C1D" w:rsidRPr="00515C1D" w:rsidRDefault="00515C1D" w:rsidP="00515C1D">
      <w:pPr>
        <w:pStyle w:val="p1"/>
        <w:numPr>
          <w:ilvl w:val="0"/>
          <w:numId w:val="45"/>
        </w:numPr>
        <w:rPr>
          <w:color w:val="000000" w:themeColor="text1"/>
        </w:rPr>
      </w:pPr>
      <w:r w:rsidRPr="00515C1D">
        <w:rPr>
          <w:color w:val="000000" w:themeColor="text1"/>
        </w:rPr>
        <w:t>Emails, Teams messages, and text messages</w:t>
      </w:r>
    </w:p>
    <w:p w14:paraId="662A45CA" w14:textId="77777777" w:rsidR="00515C1D" w:rsidRPr="00515C1D" w:rsidRDefault="00515C1D" w:rsidP="00515C1D">
      <w:pPr>
        <w:pStyle w:val="p1"/>
        <w:numPr>
          <w:ilvl w:val="0"/>
          <w:numId w:val="45"/>
        </w:numPr>
        <w:rPr>
          <w:color w:val="000000" w:themeColor="text1"/>
        </w:rPr>
      </w:pPr>
      <w:r w:rsidRPr="00515C1D">
        <w:rPr>
          <w:color w:val="000000" w:themeColor="text1"/>
        </w:rPr>
        <w:t>WhatsApp or private message channels</w:t>
      </w:r>
    </w:p>
    <w:p w14:paraId="7EC439F6" w14:textId="77777777" w:rsidR="00515C1D" w:rsidRPr="00515C1D" w:rsidRDefault="00515C1D" w:rsidP="00515C1D">
      <w:pPr>
        <w:pStyle w:val="p1"/>
        <w:numPr>
          <w:ilvl w:val="0"/>
          <w:numId w:val="45"/>
        </w:numPr>
        <w:rPr>
          <w:color w:val="000000" w:themeColor="text1"/>
        </w:rPr>
      </w:pPr>
      <w:r w:rsidRPr="00515C1D">
        <w:rPr>
          <w:color w:val="000000" w:themeColor="text1"/>
        </w:rPr>
        <w:t>Notes taken during or after meetings</w:t>
      </w:r>
    </w:p>
    <w:p w14:paraId="48F07B91" w14:textId="77777777" w:rsidR="00515C1D" w:rsidRPr="00515C1D" w:rsidRDefault="00515C1D" w:rsidP="00515C1D">
      <w:pPr>
        <w:pStyle w:val="p1"/>
        <w:numPr>
          <w:ilvl w:val="0"/>
          <w:numId w:val="45"/>
        </w:numPr>
        <w:rPr>
          <w:color w:val="000000" w:themeColor="text1"/>
        </w:rPr>
      </w:pPr>
      <w:r w:rsidRPr="00515C1D">
        <w:rPr>
          <w:color w:val="000000" w:themeColor="text1"/>
        </w:rPr>
        <w:t>Talking points or drafted statements</w:t>
      </w:r>
    </w:p>
    <w:p w14:paraId="4CC1446A" w14:textId="77777777" w:rsidR="00515C1D" w:rsidRPr="00515C1D" w:rsidRDefault="00515C1D" w:rsidP="00515C1D">
      <w:pPr>
        <w:pStyle w:val="p1"/>
        <w:numPr>
          <w:ilvl w:val="0"/>
          <w:numId w:val="45"/>
        </w:numPr>
        <w:rPr>
          <w:color w:val="000000" w:themeColor="text1"/>
        </w:rPr>
      </w:pPr>
      <w:r w:rsidRPr="00515C1D">
        <w:rPr>
          <w:color w:val="000000" w:themeColor="text1"/>
        </w:rPr>
        <w:lastRenderedPageBreak/>
        <w:t>Communications between executives regarding my role or status</w:t>
      </w:r>
    </w:p>
    <w:p w14:paraId="41C7DA13" w14:textId="77777777" w:rsidR="00515C1D" w:rsidRPr="00515C1D" w:rsidRDefault="00515C1D" w:rsidP="00515C1D">
      <w:pPr>
        <w:pStyle w:val="p1"/>
        <w:numPr>
          <w:ilvl w:val="0"/>
          <w:numId w:val="45"/>
        </w:numPr>
        <w:rPr>
          <w:color w:val="000000" w:themeColor="text1"/>
        </w:rPr>
      </w:pPr>
      <w:r w:rsidRPr="00515C1D">
        <w:rPr>
          <w:color w:val="000000" w:themeColor="text1"/>
        </w:rPr>
        <w:t xml:space="preserve">Any documentation referenced in this letter or in my November 14, </w:t>
      </w:r>
      <w:proofErr w:type="gramStart"/>
      <w:r w:rsidRPr="00515C1D">
        <w:rPr>
          <w:color w:val="000000" w:themeColor="text1"/>
        </w:rPr>
        <w:t>2025</w:t>
      </w:r>
      <w:proofErr w:type="gramEnd"/>
      <w:r w:rsidRPr="00515C1D">
        <w:rPr>
          <w:color w:val="000000" w:themeColor="text1"/>
        </w:rPr>
        <w:t xml:space="preserve"> letter to Thomas Phillips or in the attached timeline</w:t>
      </w:r>
    </w:p>
    <w:p w14:paraId="50126F9C" w14:textId="71C23067" w:rsidR="00515C1D" w:rsidRPr="00515C1D" w:rsidRDefault="00515C1D" w:rsidP="00515C1D">
      <w:pPr>
        <w:pStyle w:val="p1"/>
        <w:rPr>
          <w:color w:val="000000" w:themeColor="text1"/>
        </w:rPr>
      </w:pPr>
      <w:r w:rsidRPr="00515C1D">
        <w:rPr>
          <w:b/>
          <w:bCs/>
          <w:color w:val="000000" w:themeColor="text1"/>
        </w:rPr>
        <w:t>Nothing whatsoever on these subjects may be deleted, altered, overwritten, or concealed.</w:t>
      </w:r>
    </w:p>
    <w:p w14:paraId="6E50A1E4"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4D08BE0C">
          <v:rect id="_x0000_i1050" alt="" style="width:178.8pt;height:.05pt;mso-width-percent:0;mso-height-percent:0;mso-width-percent:0;mso-height-percent:0" o:hrpct="382" o:hralign="center" o:hrstd="t" o:hr="t" fillcolor="#a0a0a0" stroked="f"/>
        </w:pict>
      </w:r>
    </w:p>
    <w:p w14:paraId="1E24C7AD"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VI. INDIVIDUALS WHOSE DATA MUST BE PRESERVED</w:t>
      </w:r>
    </w:p>
    <w:p w14:paraId="345C8E50" w14:textId="2B05F215" w:rsidR="00515C1D" w:rsidRPr="00515C1D" w:rsidRDefault="00515C1D" w:rsidP="00515C1D">
      <w:pPr>
        <w:pStyle w:val="p2"/>
        <w:rPr>
          <w:color w:val="000000" w:themeColor="text1"/>
        </w:rPr>
      </w:pPr>
      <w:r w:rsidRPr="00515C1D">
        <w:rPr>
          <w:color w:val="000000" w:themeColor="text1"/>
        </w:rPr>
        <w:t xml:space="preserve">You must preserve </w:t>
      </w:r>
      <w:r w:rsidRPr="00515C1D">
        <w:rPr>
          <w:rStyle w:val="s1"/>
          <w:b/>
          <w:bCs/>
          <w:color w:val="000000" w:themeColor="text1"/>
        </w:rPr>
        <w:t>all data</w:t>
      </w:r>
      <w:r w:rsidRPr="00515C1D">
        <w:rPr>
          <w:color w:val="000000" w:themeColor="text1"/>
        </w:rPr>
        <w:t xml:space="preserve"> created, stored, sent, received, or deleted by the individuals below, including device backups and metadata.</w:t>
      </w:r>
    </w:p>
    <w:p w14:paraId="5DCC6003" w14:textId="77777777" w:rsidR="00515C1D" w:rsidRPr="00515C1D" w:rsidRDefault="00515C1D" w:rsidP="00515C1D">
      <w:pPr>
        <w:pStyle w:val="p1"/>
        <w:numPr>
          <w:ilvl w:val="0"/>
          <w:numId w:val="46"/>
        </w:numPr>
        <w:rPr>
          <w:color w:val="000000" w:themeColor="text1"/>
        </w:rPr>
      </w:pPr>
      <w:r w:rsidRPr="00515C1D">
        <w:rPr>
          <w:color w:val="000000" w:themeColor="text1"/>
        </w:rPr>
        <w:t>Ford Elliott</w:t>
      </w:r>
    </w:p>
    <w:p w14:paraId="048C41D6" w14:textId="77777777" w:rsidR="00515C1D" w:rsidRPr="00515C1D" w:rsidRDefault="00515C1D" w:rsidP="00515C1D">
      <w:pPr>
        <w:pStyle w:val="p1"/>
        <w:numPr>
          <w:ilvl w:val="0"/>
          <w:numId w:val="46"/>
        </w:numPr>
        <w:rPr>
          <w:color w:val="000000" w:themeColor="text1"/>
        </w:rPr>
      </w:pPr>
      <w:r w:rsidRPr="00515C1D">
        <w:rPr>
          <w:color w:val="000000" w:themeColor="text1"/>
        </w:rPr>
        <w:t>Thomas Phillips</w:t>
      </w:r>
    </w:p>
    <w:p w14:paraId="13C6740E" w14:textId="77777777" w:rsidR="00515C1D" w:rsidRPr="00515C1D" w:rsidRDefault="00515C1D" w:rsidP="00515C1D">
      <w:pPr>
        <w:pStyle w:val="p1"/>
        <w:numPr>
          <w:ilvl w:val="0"/>
          <w:numId w:val="46"/>
        </w:numPr>
        <w:rPr>
          <w:color w:val="000000" w:themeColor="text1"/>
        </w:rPr>
      </w:pPr>
      <w:r w:rsidRPr="00515C1D">
        <w:rPr>
          <w:color w:val="000000" w:themeColor="text1"/>
        </w:rPr>
        <w:t>Michael Mumma</w:t>
      </w:r>
    </w:p>
    <w:p w14:paraId="3F5EF13D" w14:textId="77777777" w:rsidR="00515C1D" w:rsidRPr="00515C1D" w:rsidRDefault="00515C1D" w:rsidP="00515C1D">
      <w:pPr>
        <w:pStyle w:val="p1"/>
        <w:numPr>
          <w:ilvl w:val="0"/>
          <w:numId w:val="46"/>
        </w:numPr>
        <w:rPr>
          <w:color w:val="000000" w:themeColor="text1"/>
        </w:rPr>
      </w:pPr>
      <w:r w:rsidRPr="00515C1D">
        <w:rPr>
          <w:color w:val="000000" w:themeColor="text1"/>
        </w:rPr>
        <w:t>Christine Brodsky</w:t>
      </w:r>
    </w:p>
    <w:p w14:paraId="385974D2" w14:textId="77777777" w:rsidR="00515C1D" w:rsidRPr="00515C1D" w:rsidRDefault="00515C1D" w:rsidP="00515C1D">
      <w:pPr>
        <w:pStyle w:val="p1"/>
        <w:numPr>
          <w:ilvl w:val="0"/>
          <w:numId w:val="46"/>
        </w:numPr>
        <w:rPr>
          <w:color w:val="000000" w:themeColor="text1"/>
        </w:rPr>
      </w:pPr>
      <w:r w:rsidRPr="00515C1D">
        <w:rPr>
          <w:color w:val="000000" w:themeColor="text1"/>
        </w:rPr>
        <w:t>Peter Reinert</w:t>
      </w:r>
    </w:p>
    <w:p w14:paraId="5AE376F3" w14:textId="77777777" w:rsidR="00515C1D" w:rsidRPr="00515C1D" w:rsidRDefault="00515C1D" w:rsidP="00515C1D">
      <w:pPr>
        <w:pStyle w:val="p1"/>
        <w:numPr>
          <w:ilvl w:val="0"/>
          <w:numId w:val="46"/>
        </w:numPr>
        <w:rPr>
          <w:color w:val="000000" w:themeColor="text1"/>
        </w:rPr>
      </w:pPr>
      <w:r w:rsidRPr="00515C1D">
        <w:rPr>
          <w:color w:val="000000" w:themeColor="text1"/>
        </w:rPr>
        <w:t>Cameron Aldridge</w:t>
      </w:r>
    </w:p>
    <w:p w14:paraId="6357403C" w14:textId="77777777" w:rsidR="00515C1D" w:rsidRPr="00515C1D" w:rsidRDefault="00515C1D" w:rsidP="00515C1D">
      <w:pPr>
        <w:pStyle w:val="p1"/>
        <w:numPr>
          <w:ilvl w:val="0"/>
          <w:numId w:val="46"/>
        </w:numPr>
        <w:rPr>
          <w:color w:val="000000" w:themeColor="text1"/>
        </w:rPr>
      </w:pPr>
      <w:r w:rsidRPr="00515C1D">
        <w:rPr>
          <w:color w:val="000000" w:themeColor="text1"/>
        </w:rPr>
        <w:t>Hayley Cape</w:t>
      </w:r>
    </w:p>
    <w:p w14:paraId="25483695" w14:textId="77777777" w:rsidR="00515C1D" w:rsidRPr="00515C1D" w:rsidRDefault="00515C1D" w:rsidP="00515C1D">
      <w:pPr>
        <w:pStyle w:val="p1"/>
        <w:numPr>
          <w:ilvl w:val="0"/>
          <w:numId w:val="46"/>
        </w:numPr>
        <w:rPr>
          <w:color w:val="000000" w:themeColor="text1"/>
        </w:rPr>
      </w:pPr>
      <w:r w:rsidRPr="00515C1D">
        <w:rPr>
          <w:color w:val="000000" w:themeColor="text1"/>
        </w:rPr>
        <w:t>Annette Wrenn</w:t>
      </w:r>
    </w:p>
    <w:p w14:paraId="5E62C479" w14:textId="77777777" w:rsidR="00515C1D" w:rsidRDefault="00515C1D" w:rsidP="00515C1D">
      <w:pPr>
        <w:pStyle w:val="p1"/>
        <w:numPr>
          <w:ilvl w:val="0"/>
          <w:numId w:val="46"/>
        </w:numPr>
        <w:rPr>
          <w:color w:val="000000" w:themeColor="text1"/>
        </w:rPr>
      </w:pPr>
      <w:r w:rsidRPr="00515C1D">
        <w:rPr>
          <w:color w:val="000000" w:themeColor="text1"/>
        </w:rPr>
        <w:t>Alex Weldon</w:t>
      </w:r>
    </w:p>
    <w:p w14:paraId="57580239" w14:textId="76790543" w:rsidR="00504C63" w:rsidRPr="00515C1D" w:rsidRDefault="00504C63" w:rsidP="00515C1D">
      <w:pPr>
        <w:pStyle w:val="p1"/>
        <w:numPr>
          <w:ilvl w:val="0"/>
          <w:numId w:val="46"/>
        </w:numPr>
        <w:rPr>
          <w:color w:val="000000" w:themeColor="text1"/>
        </w:rPr>
      </w:pPr>
      <w:r>
        <w:rPr>
          <w:color w:val="000000" w:themeColor="text1"/>
        </w:rPr>
        <w:t>Julia-Reagan Clark</w:t>
      </w:r>
    </w:p>
    <w:p w14:paraId="0E1847B4" w14:textId="77777777" w:rsidR="00515C1D" w:rsidRPr="00515C1D" w:rsidRDefault="00515C1D" w:rsidP="00515C1D">
      <w:pPr>
        <w:pStyle w:val="p1"/>
        <w:numPr>
          <w:ilvl w:val="0"/>
          <w:numId w:val="46"/>
        </w:numPr>
        <w:rPr>
          <w:color w:val="000000" w:themeColor="text1"/>
        </w:rPr>
      </w:pPr>
      <w:r w:rsidRPr="00515C1D">
        <w:rPr>
          <w:color w:val="000000" w:themeColor="text1"/>
        </w:rPr>
        <w:t xml:space="preserve">Lars </w:t>
      </w:r>
      <w:proofErr w:type="spellStart"/>
      <w:r w:rsidRPr="00515C1D">
        <w:rPr>
          <w:color w:val="000000" w:themeColor="text1"/>
        </w:rPr>
        <w:t>Gruenfeld</w:t>
      </w:r>
      <w:proofErr w:type="spellEnd"/>
    </w:p>
    <w:p w14:paraId="54836D86" w14:textId="77777777" w:rsidR="00515C1D" w:rsidRPr="00515C1D" w:rsidRDefault="00515C1D" w:rsidP="00515C1D">
      <w:pPr>
        <w:pStyle w:val="p1"/>
        <w:numPr>
          <w:ilvl w:val="0"/>
          <w:numId w:val="46"/>
        </w:numPr>
        <w:rPr>
          <w:color w:val="000000" w:themeColor="text1"/>
        </w:rPr>
      </w:pPr>
      <w:r w:rsidRPr="00515C1D">
        <w:rPr>
          <w:color w:val="000000" w:themeColor="text1"/>
        </w:rPr>
        <w:t>Tammy Strickland</w:t>
      </w:r>
    </w:p>
    <w:p w14:paraId="510DA32B" w14:textId="77777777" w:rsidR="00515C1D" w:rsidRDefault="00515C1D" w:rsidP="00515C1D">
      <w:pPr>
        <w:pStyle w:val="p1"/>
        <w:numPr>
          <w:ilvl w:val="0"/>
          <w:numId w:val="46"/>
        </w:numPr>
        <w:rPr>
          <w:color w:val="000000" w:themeColor="text1"/>
        </w:rPr>
      </w:pPr>
      <w:r w:rsidRPr="00515C1D">
        <w:rPr>
          <w:color w:val="000000" w:themeColor="text1"/>
        </w:rPr>
        <w:t>Rachel Parrott</w:t>
      </w:r>
    </w:p>
    <w:p w14:paraId="0137C6FB" w14:textId="45F18179" w:rsidR="00235D8A" w:rsidRDefault="00235D8A" w:rsidP="00515C1D">
      <w:pPr>
        <w:pStyle w:val="p1"/>
        <w:numPr>
          <w:ilvl w:val="0"/>
          <w:numId w:val="46"/>
        </w:numPr>
        <w:rPr>
          <w:color w:val="000000" w:themeColor="text1"/>
        </w:rPr>
      </w:pPr>
      <w:r>
        <w:rPr>
          <w:color w:val="000000" w:themeColor="text1"/>
        </w:rPr>
        <w:t>Katrina Campbell</w:t>
      </w:r>
    </w:p>
    <w:p w14:paraId="03A9A5DF" w14:textId="15C5E2A6" w:rsidR="00235D8A" w:rsidRPr="00515C1D" w:rsidRDefault="00235D8A" w:rsidP="00515C1D">
      <w:pPr>
        <w:pStyle w:val="p1"/>
        <w:numPr>
          <w:ilvl w:val="0"/>
          <w:numId w:val="46"/>
        </w:numPr>
        <w:rPr>
          <w:color w:val="000000" w:themeColor="text1"/>
        </w:rPr>
      </w:pPr>
      <w:r>
        <w:rPr>
          <w:color w:val="000000" w:themeColor="text1"/>
        </w:rPr>
        <w:t>Lissa Lipsey</w:t>
      </w:r>
    </w:p>
    <w:p w14:paraId="13397B45" w14:textId="77777777" w:rsidR="00515C1D" w:rsidRPr="00515C1D" w:rsidRDefault="00515C1D" w:rsidP="00515C1D">
      <w:pPr>
        <w:pStyle w:val="p1"/>
        <w:numPr>
          <w:ilvl w:val="0"/>
          <w:numId w:val="46"/>
        </w:numPr>
        <w:rPr>
          <w:color w:val="000000" w:themeColor="text1"/>
        </w:rPr>
      </w:pPr>
      <w:r w:rsidRPr="00515C1D">
        <w:rPr>
          <w:color w:val="000000" w:themeColor="text1"/>
        </w:rPr>
        <w:t>Susan Roberts</w:t>
      </w:r>
    </w:p>
    <w:p w14:paraId="1F3AC6F5" w14:textId="77777777" w:rsidR="00515C1D" w:rsidRPr="00515C1D" w:rsidRDefault="00515C1D" w:rsidP="00515C1D">
      <w:pPr>
        <w:pStyle w:val="p1"/>
        <w:numPr>
          <w:ilvl w:val="0"/>
          <w:numId w:val="46"/>
        </w:numPr>
        <w:rPr>
          <w:color w:val="000000" w:themeColor="text1"/>
        </w:rPr>
      </w:pPr>
      <w:r w:rsidRPr="00515C1D">
        <w:rPr>
          <w:color w:val="000000" w:themeColor="text1"/>
        </w:rPr>
        <w:t>Josh Howard</w:t>
      </w:r>
    </w:p>
    <w:p w14:paraId="2CEF6405" w14:textId="77777777" w:rsidR="00515C1D" w:rsidRPr="00515C1D" w:rsidRDefault="00515C1D" w:rsidP="00515C1D">
      <w:pPr>
        <w:pStyle w:val="p1"/>
        <w:numPr>
          <w:ilvl w:val="0"/>
          <w:numId w:val="46"/>
        </w:numPr>
        <w:rPr>
          <w:color w:val="000000" w:themeColor="text1"/>
        </w:rPr>
      </w:pPr>
      <w:r w:rsidRPr="00515C1D">
        <w:rPr>
          <w:color w:val="000000" w:themeColor="text1"/>
        </w:rPr>
        <w:t xml:space="preserve">Adam </w:t>
      </w:r>
      <w:proofErr w:type="spellStart"/>
      <w:r w:rsidRPr="00515C1D">
        <w:rPr>
          <w:color w:val="000000" w:themeColor="text1"/>
        </w:rPr>
        <w:t>Plous</w:t>
      </w:r>
      <w:proofErr w:type="spellEnd"/>
    </w:p>
    <w:p w14:paraId="76DCE470" w14:textId="77777777" w:rsidR="00515C1D" w:rsidRPr="00515C1D" w:rsidRDefault="00515C1D" w:rsidP="00515C1D">
      <w:pPr>
        <w:pStyle w:val="p1"/>
        <w:numPr>
          <w:ilvl w:val="0"/>
          <w:numId w:val="46"/>
        </w:numPr>
        <w:rPr>
          <w:color w:val="000000" w:themeColor="text1"/>
        </w:rPr>
      </w:pPr>
      <w:r w:rsidRPr="00515C1D">
        <w:rPr>
          <w:color w:val="000000" w:themeColor="text1"/>
        </w:rPr>
        <w:t>Connor Parsons</w:t>
      </w:r>
    </w:p>
    <w:p w14:paraId="1334879D" w14:textId="77777777" w:rsidR="00515C1D" w:rsidRPr="00515C1D" w:rsidRDefault="00515C1D" w:rsidP="00515C1D">
      <w:pPr>
        <w:pStyle w:val="p1"/>
        <w:numPr>
          <w:ilvl w:val="0"/>
          <w:numId w:val="46"/>
        </w:numPr>
        <w:rPr>
          <w:color w:val="000000" w:themeColor="text1"/>
        </w:rPr>
      </w:pPr>
      <w:r w:rsidRPr="00515C1D">
        <w:rPr>
          <w:color w:val="000000" w:themeColor="text1"/>
        </w:rPr>
        <w:t>Stuart Owen</w:t>
      </w:r>
    </w:p>
    <w:p w14:paraId="61434D4D" w14:textId="71E7046A" w:rsidR="00515C1D" w:rsidRPr="00515C1D" w:rsidRDefault="00515C1D" w:rsidP="00515C1D">
      <w:pPr>
        <w:pStyle w:val="p1"/>
        <w:numPr>
          <w:ilvl w:val="0"/>
          <w:numId w:val="46"/>
        </w:numPr>
        <w:rPr>
          <w:color w:val="000000" w:themeColor="text1"/>
        </w:rPr>
      </w:pPr>
      <w:r w:rsidRPr="00515C1D">
        <w:rPr>
          <w:color w:val="000000" w:themeColor="text1"/>
        </w:rPr>
        <w:t xml:space="preserve">Any </w:t>
      </w:r>
      <w:r w:rsidR="00D567AD">
        <w:rPr>
          <w:color w:val="000000" w:themeColor="text1"/>
        </w:rPr>
        <w:t xml:space="preserve">other </w:t>
      </w:r>
      <w:r w:rsidRPr="00515C1D">
        <w:rPr>
          <w:color w:val="000000" w:themeColor="text1"/>
        </w:rPr>
        <w:t>IT administrators with access to my accounts</w:t>
      </w:r>
    </w:p>
    <w:p w14:paraId="6DF976CF" w14:textId="77777777" w:rsidR="00515C1D" w:rsidRPr="00515C1D" w:rsidRDefault="00515C1D" w:rsidP="00515C1D">
      <w:pPr>
        <w:pStyle w:val="p1"/>
        <w:numPr>
          <w:ilvl w:val="0"/>
          <w:numId w:val="46"/>
        </w:numPr>
        <w:rPr>
          <w:color w:val="000000" w:themeColor="text1"/>
        </w:rPr>
      </w:pPr>
      <w:r w:rsidRPr="00515C1D">
        <w:rPr>
          <w:color w:val="000000" w:themeColor="text1"/>
        </w:rPr>
        <w:t>Any employee who communicated with Broadstreet Global</w:t>
      </w:r>
    </w:p>
    <w:p w14:paraId="164FDC5C" w14:textId="77777777" w:rsidR="00515C1D" w:rsidRPr="00515C1D" w:rsidRDefault="00515C1D" w:rsidP="00515C1D">
      <w:pPr>
        <w:pStyle w:val="p1"/>
        <w:numPr>
          <w:ilvl w:val="0"/>
          <w:numId w:val="46"/>
        </w:numPr>
        <w:rPr>
          <w:color w:val="000000" w:themeColor="text1"/>
        </w:rPr>
      </w:pPr>
      <w:r w:rsidRPr="00515C1D">
        <w:rPr>
          <w:color w:val="000000" w:themeColor="text1"/>
        </w:rPr>
        <w:t>Any person who participated in, contributed to, or documented meetings in which I was discussed</w:t>
      </w:r>
    </w:p>
    <w:p w14:paraId="10C58453"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58C440E6">
          <v:rect id="_x0000_i1051" alt="" style="width:178.8pt;height:.05pt;mso-width-percent:0;mso-height-percent:0;mso-width-percent:0;mso-height-percent:0" o:hrpct="382" o:hralign="center" o:hrstd="t" o:hr="t" fillcolor="#a0a0a0" stroked="f"/>
        </w:pict>
      </w:r>
    </w:p>
    <w:p w14:paraId="03A8E768"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lastRenderedPageBreak/>
        <w:t>VII. NO DELETION, MODIFICATION, OR ALTERATION OF ANY MATERIAL</w:t>
      </w:r>
    </w:p>
    <w:p w14:paraId="140AC641" w14:textId="77777777" w:rsidR="00515C1D" w:rsidRPr="00515C1D" w:rsidRDefault="00515C1D" w:rsidP="00515C1D">
      <w:pPr>
        <w:pStyle w:val="p2"/>
        <w:rPr>
          <w:color w:val="000000" w:themeColor="text1"/>
        </w:rPr>
      </w:pPr>
      <w:r w:rsidRPr="00515C1D">
        <w:rPr>
          <w:color w:val="000000" w:themeColor="text1"/>
        </w:rPr>
        <w:t>Effective immediately, you must suspend all deletion, purging, or modification of any relevant information.</w:t>
      </w:r>
    </w:p>
    <w:p w14:paraId="11AEA1B2" w14:textId="01C23F80" w:rsidR="00515C1D" w:rsidRPr="00515C1D" w:rsidRDefault="00515C1D" w:rsidP="00515C1D">
      <w:pPr>
        <w:pStyle w:val="p2"/>
        <w:rPr>
          <w:color w:val="000000" w:themeColor="text1"/>
        </w:rPr>
      </w:pPr>
      <w:r w:rsidRPr="00515C1D">
        <w:rPr>
          <w:color w:val="000000" w:themeColor="text1"/>
        </w:rPr>
        <w:t>This includes:</w:t>
      </w:r>
    </w:p>
    <w:p w14:paraId="737DDF3C" w14:textId="77777777" w:rsidR="00515C1D" w:rsidRPr="00515C1D" w:rsidRDefault="00515C1D" w:rsidP="00515C1D">
      <w:pPr>
        <w:pStyle w:val="p1"/>
        <w:numPr>
          <w:ilvl w:val="0"/>
          <w:numId w:val="47"/>
        </w:numPr>
        <w:rPr>
          <w:color w:val="000000" w:themeColor="text1"/>
        </w:rPr>
      </w:pPr>
      <w:r w:rsidRPr="00515C1D">
        <w:rPr>
          <w:color w:val="000000" w:themeColor="text1"/>
        </w:rPr>
        <w:t>Outlook or Exchange email deletion rules</w:t>
      </w:r>
    </w:p>
    <w:p w14:paraId="3EE9FC21" w14:textId="77777777" w:rsidR="00515C1D" w:rsidRPr="00515C1D" w:rsidRDefault="00515C1D" w:rsidP="00515C1D">
      <w:pPr>
        <w:pStyle w:val="p1"/>
        <w:numPr>
          <w:ilvl w:val="0"/>
          <w:numId w:val="47"/>
        </w:numPr>
        <w:rPr>
          <w:color w:val="000000" w:themeColor="text1"/>
        </w:rPr>
      </w:pPr>
      <w:r w:rsidRPr="00515C1D">
        <w:rPr>
          <w:color w:val="000000" w:themeColor="text1"/>
        </w:rPr>
        <w:t>Microsoft Teams retention limits</w:t>
      </w:r>
    </w:p>
    <w:p w14:paraId="317A5714" w14:textId="77777777" w:rsidR="00515C1D" w:rsidRPr="00515C1D" w:rsidRDefault="00515C1D" w:rsidP="00515C1D">
      <w:pPr>
        <w:pStyle w:val="p1"/>
        <w:numPr>
          <w:ilvl w:val="0"/>
          <w:numId w:val="47"/>
        </w:numPr>
        <w:rPr>
          <w:color w:val="000000" w:themeColor="text1"/>
        </w:rPr>
      </w:pPr>
      <w:r w:rsidRPr="00515C1D">
        <w:rPr>
          <w:color w:val="000000" w:themeColor="text1"/>
        </w:rPr>
        <w:t>Text message/iMessage/WhatsApp deletion</w:t>
      </w:r>
    </w:p>
    <w:p w14:paraId="3D6B72FB" w14:textId="77777777" w:rsidR="00515C1D" w:rsidRPr="00515C1D" w:rsidRDefault="00515C1D" w:rsidP="00515C1D">
      <w:pPr>
        <w:pStyle w:val="p1"/>
        <w:numPr>
          <w:ilvl w:val="0"/>
          <w:numId w:val="47"/>
        </w:numPr>
        <w:rPr>
          <w:color w:val="000000" w:themeColor="text1"/>
        </w:rPr>
      </w:pPr>
      <w:proofErr w:type="spellStart"/>
      <w:r w:rsidRPr="00515C1D">
        <w:rPr>
          <w:color w:val="000000" w:themeColor="text1"/>
        </w:rPr>
        <w:t>ClickUp</w:t>
      </w:r>
      <w:proofErr w:type="spellEnd"/>
      <w:r w:rsidRPr="00515C1D">
        <w:rPr>
          <w:color w:val="000000" w:themeColor="text1"/>
        </w:rPr>
        <w:t xml:space="preserve"> archival rules</w:t>
      </w:r>
    </w:p>
    <w:p w14:paraId="5E26E36B" w14:textId="77777777" w:rsidR="00515C1D" w:rsidRPr="00515C1D" w:rsidRDefault="00515C1D" w:rsidP="00515C1D">
      <w:pPr>
        <w:pStyle w:val="p1"/>
        <w:numPr>
          <w:ilvl w:val="0"/>
          <w:numId w:val="47"/>
        </w:numPr>
        <w:rPr>
          <w:color w:val="000000" w:themeColor="text1"/>
        </w:rPr>
      </w:pPr>
      <w:r w:rsidRPr="00515C1D">
        <w:rPr>
          <w:color w:val="000000" w:themeColor="text1"/>
        </w:rPr>
        <w:t>Website version overwrites (WIX, CRM, WordPress, or other platforms)</w:t>
      </w:r>
    </w:p>
    <w:p w14:paraId="14EF70B7" w14:textId="77777777" w:rsidR="00515C1D" w:rsidRPr="00515C1D" w:rsidRDefault="00515C1D" w:rsidP="00515C1D">
      <w:pPr>
        <w:pStyle w:val="p1"/>
        <w:numPr>
          <w:ilvl w:val="0"/>
          <w:numId w:val="47"/>
        </w:numPr>
        <w:rPr>
          <w:color w:val="000000" w:themeColor="text1"/>
        </w:rPr>
      </w:pPr>
      <w:r w:rsidRPr="00515C1D">
        <w:rPr>
          <w:color w:val="000000" w:themeColor="text1"/>
        </w:rPr>
        <w:t>Cloud storage deletion</w:t>
      </w:r>
    </w:p>
    <w:p w14:paraId="40C3E516" w14:textId="77777777" w:rsidR="00515C1D" w:rsidRPr="00515C1D" w:rsidRDefault="00515C1D" w:rsidP="00515C1D">
      <w:pPr>
        <w:pStyle w:val="p1"/>
        <w:numPr>
          <w:ilvl w:val="0"/>
          <w:numId w:val="47"/>
        </w:numPr>
        <w:rPr>
          <w:color w:val="000000" w:themeColor="text1"/>
        </w:rPr>
      </w:pPr>
      <w:r w:rsidRPr="00515C1D">
        <w:rPr>
          <w:color w:val="000000" w:themeColor="text1"/>
        </w:rPr>
        <w:t>Shredding of physical files</w:t>
      </w:r>
    </w:p>
    <w:p w14:paraId="36385735" w14:textId="77777777" w:rsidR="00515C1D" w:rsidRPr="00515C1D" w:rsidRDefault="00515C1D" w:rsidP="00515C1D">
      <w:pPr>
        <w:pStyle w:val="p1"/>
        <w:numPr>
          <w:ilvl w:val="0"/>
          <w:numId w:val="47"/>
        </w:numPr>
        <w:rPr>
          <w:color w:val="000000" w:themeColor="text1"/>
        </w:rPr>
      </w:pPr>
      <w:r w:rsidRPr="00515C1D">
        <w:rPr>
          <w:color w:val="000000" w:themeColor="text1"/>
        </w:rPr>
        <w:t>Reassignment of document permissions or ownership</w:t>
      </w:r>
    </w:p>
    <w:p w14:paraId="2A765A68" w14:textId="77777777" w:rsidR="00515C1D" w:rsidRPr="00515C1D" w:rsidRDefault="00515C1D" w:rsidP="00515C1D">
      <w:pPr>
        <w:pStyle w:val="p1"/>
        <w:numPr>
          <w:ilvl w:val="0"/>
          <w:numId w:val="47"/>
        </w:numPr>
        <w:rPr>
          <w:color w:val="000000" w:themeColor="text1"/>
        </w:rPr>
      </w:pPr>
      <w:r w:rsidRPr="00515C1D">
        <w:rPr>
          <w:color w:val="000000" w:themeColor="text1"/>
        </w:rPr>
        <w:t>Laptop or device replacement</w:t>
      </w:r>
    </w:p>
    <w:p w14:paraId="19770C91" w14:textId="77777777" w:rsidR="00515C1D" w:rsidRPr="00515C1D" w:rsidRDefault="00515C1D" w:rsidP="00515C1D">
      <w:pPr>
        <w:pStyle w:val="p1"/>
        <w:numPr>
          <w:ilvl w:val="0"/>
          <w:numId w:val="47"/>
        </w:numPr>
        <w:rPr>
          <w:color w:val="000000" w:themeColor="text1"/>
        </w:rPr>
      </w:pPr>
      <w:r w:rsidRPr="00515C1D">
        <w:rPr>
          <w:color w:val="000000" w:themeColor="text1"/>
        </w:rPr>
        <w:t>File cleanup on any platforms (including CRM, WIX, or internal systems)</w:t>
      </w:r>
    </w:p>
    <w:p w14:paraId="30E8E64F" w14:textId="77777777" w:rsidR="00515C1D" w:rsidRPr="00515C1D" w:rsidRDefault="00515C1D" w:rsidP="00515C1D">
      <w:pPr>
        <w:pStyle w:val="p1"/>
        <w:numPr>
          <w:ilvl w:val="0"/>
          <w:numId w:val="47"/>
        </w:numPr>
        <w:rPr>
          <w:color w:val="000000" w:themeColor="text1"/>
        </w:rPr>
      </w:pPr>
      <w:r w:rsidRPr="00515C1D">
        <w:rPr>
          <w:color w:val="000000" w:themeColor="text1"/>
        </w:rPr>
        <w:t>Deletion of screenshots, drafts, notes, or backups</w:t>
      </w:r>
    </w:p>
    <w:p w14:paraId="730E12BA" w14:textId="7C645A4B" w:rsidR="00515C1D" w:rsidRPr="00515C1D" w:rsidRDefault="00515C1D" w:rsidP="00515C1D">
      <w:pPr>
        <w:pStyle w:val="p1"/>
        <w:rPr>
          <w:color w:val="000000" w:themeColor="text1"/>
        </w:rPr>
      </w:pPr>
      <w:r w:rsidRPr="00515C1D">
        <w:rPr>
          <w:rStyle w:val="s3"/>
          <w:color w:val="000000" w:themeColor="text1"/>
        </w:rPr>
        <w:t xml:space="preserve">All data must be preserved </w:t>
      </w:r>
      <w:r w:rsidRPr="00515C1D">
        <w:rPr>
          <w:b/>
          <w:bCs/>
          <w:color w:val="000000" w:themeColor="text1"/>
        </w:rPr>
        <w:t>in original form, with metadata intact</w:t>
      </w:r>
      <w:r w:rsidRPr="00515C1D">
        <w:rPr>
          <w:rStyle w:val="s3"/>
          <w:color w:val="000000" w:themeColor="text1"/>
        </w:rPr>
        <w:t>.</w:t>
      </w:r>
    </w:p>
    <w:p w14:paraId="7DF153E4"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2346BE1D">
          <v:rect id="_x0000_i1052" alt="" style="width:178.8pt;height:.05pt;mso-width-percent:0;mso-height-percent:0;mso-width-percent:0;mso-height-percent:0" o:hrpct="382" o:hralign="center" o:hrstd="t" o:hr="t" fillcolor="#a0a0a0" stroked="f"/>
        </w:pict>
      </w:r>
    </w:p>
    <w:p w14:paraId="0DC1DE61" w14:textId="77777777" w:rsidR="00515C1D" w:rsidRPr="00515C1D" w:rsidRDefault="00515C1D" w:rsidP="00515C1D">
      <w:pPr>
        <w:pStyle w:val="Heading1"/>
        <w:rPr>
          <w:rFonts w:ascii="Times New Roman" w:hAnsi="Times New Roman" w:cs="Times New Roman"/>
          <w:color w:val="000000" w:themeColor="text1"/>
        </w:rPr>
      </w:pPr>
      <w:r w:rsidRPr="00515C1D">
        <w:rPr>
          <w:rFonts w:ascii="Times New Roman" w:hAnsi="Times New Roman" w:cs="Times New Roman"/>
          <w:color w:val="000000" w:themeColor="text1"/>
        </w:rPr>
        <w:t>VIII. CONFIRMATION REQUIRED</w:t>
      </w:r>
    </w:p>
    <w:p w14:paraId="07F6CB06" w14:textId="71D8304D" w:rsidR="00515C1D" w:rsidRPr="00515C1D" w:rsidRDefault="00515C1D" w:rsidP="00515C1D">
      <w:pPr>
        <w:pStyle w:val="p2"/>
        <w:rPr>
          <w:color w:val="000000" w:themeColor="text1"/>
        </w:rPr>
      </w:pPr>
      <w:r w:rsidRPr="00515C1D">
        <w:rPr>
          <w:color w:val="000000" w:themeColor="text1"/>
        </w:rPr>
        <w:t xml:space="preserve">Please provide written confirmation within </w:t>
      </w:r>
      <w:r w:rsidRPr="00515C1D">
        <w:rPr>
          <w:rStyle w:val="s1"/>
          <w:b/>
          <w:bCs/>
          <w:color w:val="000000" w:themeColor="text1"/>
        </w:rPr>
        <w:t>five (5) business days</w:t>
      </w:r>
      <w:r w:rsidRPr="00515C1D">
        <w:rPr>
          <w:color w:val="000000" w:themeColor="text1"/>
        </w:rPr>
        <w:t xml:space="preserve"> that:</w:t>
      </w:r>
    </w:p>
    <w:p w14:paraId="21D765B2" w14:textId="77777777" w:rsidR="00515C1D" w:rsidRPr="00515C1D" w:rsidRDefault="00515C1D" w:rsidP="00515C1D">
      <w:pPr>
        <w:pStyle w:val="p1"/>
        <w:numPr>
          <w:ilvl w:val="0"/>
          <w:numId w:val="48"/>
        </w:numPr>
        <w:rPr>
          <w:color w:val="000000" w:themeColor="text1"/>
        </w:rPr>
      </w:pPr>
      <w:r w:rsidRPr="00515C1D">
        <w:rPr>
          <w:color w:val="000000" w:themeColor="text1"/>
        </w:rPr>
        <w:t>A complete preservation hold has been implemented.</w:t>
      </w:r>
    </w:p>
    <w:p w14:paraId="5F652033" w14:textId="77777777" w:rsidR="00515C1D" w:rsidRPr="00515C1D" w:rsidRDefault="00515C1D" w:rsidP="00515C1D">
      <w:pPr>
        <w:pStyle w:val="p1"/>
        <w:numPr>
          <w:ilvl w:val="0"/>
          <w:numId w:val="48"/>
        </w:numPr>
        <w:rPr>
          <w:color w:val="000000" w:themeColor="text1"/>
        </w:rPr>
      </w:pPr>
      <w:r w:rsidRPr="00515C1D">
        <w:rPr>
          <w:color w:val="000000" w:themeColor="text1"/>
        </w:rPr>
        <w:t>All custodians have been instructed not to delete or modify any data.</w:t>
      </w:r>
    </w:p>
    <w:p w14:paraId="459129C1" w14:textId="77777777" w:rsidR="00515C1D" w:rsidRPr="00515C1D" w:rsidRDefault="00515C1D" w:rsidP="00515C1D">
      <w:pPr>
        <w:pStyle w:val="p1"/>
        <w:numPr>
          <w:ilvl w:val="0"/>
          <w:numId w:val="48"/>
        </w:numPr>
        <w:rPr>
          <w:color w:val="000000" w:themeColor="text1"/>
        </w:rPr>
      </w:pPr>
      <w:r w:rsidRPr="00515C1D">
        <w:rPr>
          <w:color w:val="000000" w:themeColor="text1"/>
        </w:rPr>
        <w:t>All auto-delete and purge functions have been suspended.</w:t>
      </w:r>
    </w:p>
    <w:p w14:paraId="6CFBBA29" w14:textId="77777777" w:rsidR="00515C1D" w:rsidRPr="00515C1D" w:rsidRDefault="00515C1D" w:rsidP="00515C1D">
      <w:pPr>
        <w:pStyle w:val="p1"/>
        <w:numPr>
          <w:ilvl w:val="0"/>
          <w:numId w:val="48"/>
        </w:numPr>
        <w:rPr>
          <w:color w:val="000000" w:themeColor="text1"/>
        </w:rPr>
      </w:pPr>
      <w:r w:rsidRPr="00515C1D">
        <w:rPr>
          <w:color w:val="000000" w:themeColor="text1"/>
        </w:rPr>
        <w:t>All covered entities and LLCs have been notified.</w:t>
      </w:r>
    </w:p>
    <w:p w14:paraId="1021AA10" w14:textId="77777777" w:rsidR="00515C1D" w:rsidRPr="00515C1D" w:rsidRDefault="00515C1D" w:rsidP="00515C1D">
      <w:pPr>
        <w:pStyle w:val="p1"/>
        <w:numPr>
          <w:ilvl w:val="0"/>
          <w:numId w:val="48"/>
        </w:numPr>
        <w:rPr>
          <w:color w:val="000000" w:themeColor="text1"/>
        </w:rPr>
      </w:pPr>
      <w:r w:rsidRPr="00515C1D">
        <w:rPr>
          <w:color w:val="000000" w:themeColor="text1"/>
        </w:rPr>
        <w:t>IT has implemented the required technical preservation measures.</w:t>
      </w:r>
    </w:p>
    <w:p w14:paraId="7685E254" w14:textId="77777777" w:rsidR="00515C1D" w:rsidRPr="00515C1D" w:rsidRDefault="00D62B75" w:rsidP="00515C1D">
      <w:pPr>
        <w:rPr>
          <w:rStyle w:val="s2"/>
          <w:rFonts w:ascii="Times New Roman" w:hAnsi="Times New Roman" w:cs="Times New Roman"/>
          <w:color w:val="000000" w:themeColor="text1"/>
        </w:rPr>
      </w:pPr>
      <w:r>
        <w:rPr>
          <w:rStyle w:val="s2"/>
          <w:rFonts w:ascii="Times New Roman" w:hAnsi="Times New Roman" w:cs="Times New Roman"/>
          <w:noProof/>
          <w:color w:val="000000" w:themeColor="text1"/>
        </w:rPr>
      </w:r>
      <w:r w:rsidR="00D62B75">
        <w:rPr>
          <w:rStyle w:val="s2"/>
          <w:rFonts w:ascii="Times New Roman" w:hAnsi="Times New Roman" w:cs="Times New Roman"/>
          <w:noProof/>
          <w:color w:val="000000" w:themeColor="text1"/>
        </w:rPr>
        <w:pict w14:anchorId="6D132166">
          <v:rect id="_x0000_i1053" alt="" style="width:178.8pt;height:.05pt;mso-width-percent:0;mso-height-percent:0;mso-width-percent:0;mso-height-percent:0" o:hrpct="382" o:hralign="center" o:hrstd="t" o:hr="t" fillcolor="#a0a0a0" stroked="f"/>
        </w:pict>
      </w:r>
    </w:p>
    <w:p w14:paraId="0948AB67" w14:textId="77777777" w:rsidR="00515C1D" w:rsidRPr="00515C1D" w:rsidRDefault="00515C1D" w:rsidP="00515C1D">
      <w:pPr>
        <w:pStyle w:val="p1"/>
        <w:rPr>
          <w:rFonts w:eastAsiaTheme="majorEastAsia"/>
          <w:color w:val="000000" w:themeColor="text1"/>
        </w:rPr>
      </w:pPr>
      <w:r w:rsidRPr="00515C1D">
        <w:rPr>
          <w:b/>
          <w:bCs/>
          <w:color w:val="000000" w:themeColor="text1"/>
        </w:rPr>
        <w:t>Sincerely,</w:t>
      </w:r>
    </w:p>
    <w:p w14:paraId="43E43DB3" w14:textId="77777777" w:rsidR="00515C1D" w:rsidRPr="00515C1D" w:rsidRDefault="00515C1D" w:rsidP="00515C1D">
      <w:pPr>
        <w:pStyle w:val="p1"/>
        <w:rPr>
          <w:color w:val="000000" w:themeColor="text1"/>
        </w:rPr>
      </w:pPr>
      <w:r w:rsidRPr="00515C1D">
        <w:rPr>
          <w:b/>
          <w:bCs/>
          <w:color w:val="000000" w:themeColor="text1"/>
        </w:rPr>
        <w:t>Elizabeth Langworthy Lord</w:t>
      </w:r>
    </w:p>
    <w:p w14:paraId="261FC71B" w14:textId="77777777" w:rsidR="00515C1D" w:rsidRPr="00515C1D" w:rsidRDefault="00515C1D" w:rsidP="00515C1D">
      <w:pPr>
        <w:pStyle w:val="p2"/>
        <w:rPr>
          <w:color w:val="000000" w:themeColor="text1"/>
        </w:rPr>
      </w:pPr>
      <w:r w:rsidRPr="00515C1D">
        <w:rPr>
          <w:color w:val="000000" w:themeColor="text1"/>
        </w:rPr>
        <w:t>Director of Marketing Development</w:t>
      </w:r>
    </w:p>
    <w:p w14:paraId="303E5689" w14:textId="1BCBC25E" w:rsidR="00730706" w:rsidRPr="00515C1D" w:rsidRDefault="00515C1D" w:rsidP="00504C63">
      <w:pPr>
        <w:pStyle w:val="p2"/>
        <w:rPr>
          <w:color w:val="000000" w:themeColor="text1"/>
        </w:rPr>
      </w:pPr>
      <w:r w:rsidRPr="00515C1D">
        <w:rPr>
          <w:color w:val="000000" w:themeColor="text1"/>
        </w:rPr>
        <w:t>Contender Development, Inc. (d/b/a Contender America)</w:t>
      </w:r>
    </w:p>
    <w:sectPr w:rsidR="00730706" w:rsidRPr="00515C1D" w:rsidSect="00515C1D">
      <w:footerReference w:type="default" r:id="rId1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B73BE" w14:textId="77777777" w:rsidR="002F6DF1" w:rsidRDefault="002F6DF1" w:rsidP="00515C1D">
      <w:pPr>
        <w:spacing w:after="0" w:line="240" w:lineRule="auto"/>
      </w:pPr>
      <w:r>
        <w:separator/>
      </w:r>
    </w:p>
  </w:endnote>
  <w:endnote w:type="continuationSeparator" w:id="0">
    <w:p w14:paraId="19986B80" w14:textId="77777777" w:rsidR="002F6DF1" w:rsidRDefault="002F6DF1" w:rsidP="00515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9152203"/>
      <w:docPartObj>
        <w:docPartGallery w:val="Page Numbers (Bottom of Page)"/>
        <w:docPartUnique/>
      </w:docPartObj>
    </w:sdtPr>
    <w:sdtEndPr>
      <w:rPr>
        <w:rStyle w:val="PageNumber"/>
      </w:rPr>
    </w:sdtEndPr>
    <w:sdtContent>
      <w:p w14:paraId="38B47356" w14:textId="514C2874" w:rsidR="00515C1D" w:rsidRDefault="00515C1D" w:rsidP="005205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FDD3D6" w14:textId="77777777" w:rsidR="00515C1D" w:rsidRDefault="00515C1D" w:rsidP="00515C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4330103"/>
      <w:docPartObj>
        <w:docPartGallery w:val="Page Numbers (Bottom of Page)"/>
        <w:docPartUnique/>
      </w:docPartObj>
    </w:sdtPr>
    <w:sdtEndPr>
      <w:rPr>
        <w:rStyle w:val="PageNumber"/>
      </w:rPr>
    </w:sdtEndPr>
    <w:sdtContent>
      <w:p w14:paraId="1CF381B2" w14:textId="077BA65F" w:rsidR="00515C1D" w:rsidRDefault="00515C1D" w:rsidP="005205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32A6863" w14:textId="77777777" w:rsidR="00515C1D" w:rsidRDefault="00515C1D" w:rsidP="00515C1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5961605"/>
      <w:docPartObj>
        <w:docPartGallery w:val="Page Numbers (Bottom of Page)"/>
        <w:docPartUnique/>
      </w:docPartObj>
    </w:sdtPr>
    <w:sdtEndPr>
      <w:rPr>
        <w:rStyle w:val="PageNumber"/>
      </w:rPr>
    </w:sdtEndPr>
    <w:sdtContent>
      <w:p w14:paraId="0A9FAAAA" w14:textId="77777777" w:rsidR="00515C1D" w:rsidRDefault="00515C1D" w:rsidP="005205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A62F4DB" w14:textId="77777777" w:rsidR="00515C1D" w:rsidRDefault="00515C1D" w:rsidP="00515C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E56B0" w14:textId="77777777" w:rsidR="002F6DF1" w:rsidRDefault="002F6DF1" w:rsidP="00515C1D">
      <w:pPr>
        <w:spacing w:after="0" w:line="240" w:lineRule="auto"/>
      </w:pPr>
      <w:r>
        <w:separator/>
      </w:r>
    </w:p>
  </w:footnote>
  <w:footnote w:type="continuationSeparator" w:id="0">
    <w:p w14:paraId="4E67C1E2" w14:textId="77777777" w:rsidR="002F6DF1" w:rsidRDefault="002F6DF1" w:rsidP="00515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7468D"/>
    <w:multiLevelType w:val="multilevel"/>
    <w:tmpl w:val="88B0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F2C96"/>
    <w:multiLevelType w:val="multilevel"/>
    <w:tmpl w:val="6DD4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933E24"/>
    <w:multiLevelType w:val="multilevel"/>
    <w:tmpl w:val="488A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018A3"/>
    <w:multiLevelType w:val="multilevel"/>
    <w:tmpl w:val="BBE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E0BAD"/>
    <w:multiLevelType w:val="multilevel"/>
    <w:tmpl w:val="2F0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D7950"/>
    <w:multiLevelType w:val="multilevel"/>
    <w:tmpl w:val="83A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A445D"/>
    <w:multiLevelType w:val="multilevel"/>
    <w:tmpl w:val="BEE8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014EB"/>
    <w:multiLevelType w:val="multilevel"/>
    <w:tmpl w:val="50B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71E13"/>
    <w:multiLevelType w:val="multilevel"/>
    <w:tmpl w:val="055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36103"/>
    <w:multiLevelType w:val="multilevel"/>
    <w:tmpl w:val="D86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046E4"/>
    <w:multiLevelType w:val="multilevel"/>
    <w:tmpl w:val="BBB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761D9"/>
    <w:multiLevelType w:val="multilevel"/>
    <w:tmpl w:val="13B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B77AA"/>
    <w:multiLevelType w:val="multilevel"/>
    <w:tmpl w:val="04A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376F0"/>
    <w:multiLevelType w:val="multilevel"/>
    <w:tmpl w:val="325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6619A"/>
    <w:multiLevelType w:val="multilevel"/>
    <w:tmpl w:val="561C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810EB"/>
    <w:multiLevelType w:val="multilevel"/>
    <w:tmpl w:val="96001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E16C3"/>
    <w:multiLevelType w:val="multilevel"/>
    <w:tmpl w:val="D96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42AFD"/>
    <w:multiLevelType w:val="multilevel"/>
    <w:tmpl w:val="C16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B25F6"/>
    <w:multiLevelType w:val="multilevel"/>
    <w:tmpl w:val="08C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D0225E"/>
    <w:multiLevelType w:val="multilevel"/>
    <w:tmpl w:val="429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9D30B4"/>
    <w:multiLevelType w:val="multilevel"/>
    <w:tmpl w:val="5F3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33C83"/>
    <w:multiLevelType w:val="multilevel"/>
    <w:tmpl w:val="5C8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9502D"/>
    <w:multiLevelType w:val="multilevel"/>
    <w:tmpl w:val="134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D395D"/>
    <w:multiLevelType w:val="multilevel"/>
    <w:tmpl w:val="B30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A3E3B"/>
    <w:multiLevelType w:val="multilevel"/>
    <w:tmpl w:val="506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53186"/>
    <w:multiLevelType w:val="multilevel"/>
    <w:tmpl w:val="50F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1311F"/>
    <w:multiLevelType w:val="multilevel"/>
    <w:tmpl w:val="643A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C43AD1"/>
    <w:multiLevelType w:val="multilevel"/>
    <w:tmpl w:val="34F65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A83602"/>
    <w:multiLevelType w:val="multilevel"/>
    <w:tmpl w:val="63C8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77606"/>
    <w:multiLevelType w:val="multilevel"/>
    <w:tmpl w:val="4AAE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91038E"/>
    <w:multiLevelType w:val="multilevel"/>
    <w:tmpl w:val="1692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8754AB"/>
    <w:multiLevelType w:val="multilevel"/>
    <w:tmpl w:val="C44A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A7DAD"/>
    <w:multiLevelType w:val="multilevel"/>
    <w:tmpl w:val="2DEAD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E5048"/>
    <w:multiLevelType w:val="multilevel"/>
    <w:tmpl w:val="281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32C8F"/>
    <w:multiLevelType w:val="multilevel"/>
    <w:tmpl w:val="6F4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54311"/>
    <w:multiLevelType w:val="multilevel"/>
    <w:tmpl w:val="37C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91E68"/>
    <w:multiLevelType w:val="multilevel"/>
    <w:tmpl w:val="7FB4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D0DFB"/>
    <w:multiLevelType w:val="multilevel"/>
    <w:tmpl w:val="371A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43519"/>
    <w:multiLevelType w:val="multilevel"/>
    <w:tmpl w:val="8EB2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143171">
    <w:abstractNumId w:val="8"/>
  </w:num>
  <w:num w:numId="2" w16cid:durableId="249699803">
    <w:abstractNumId w:val="6"/>
  </w:num>
  <w:num w:numId="3" w16cid:durableId="833182642">
    <w:abstractNumId w:val="5"/>
  </w:num>
  <w:num w:numId="4" w16cid:durableId="31735489">
    <w:abstractNumId w:val="4"/>
  </w:num>
  <w:num w:numId="5" w16cid:durableId="1026519082">
    <w:abstractNumId w:val="7"/>
  </w:num>
  <w:num w:numId="6" w16cid:durableId="1481966000">
    <w:abstractNumId w:val="3"/>
  </w:num>
  <w:num w:numId="7" w16cid:durableId="1577325389">
    <w:abstractNumId w:val="2"/>
  </w:num>
  <w:num w:numId="8" w16cid:durableId="219681914">
    <w:abstractNumId w:val="1"/>
  </w:num>
  <w:num w:numId="9" w16cid:durableId="447244199">
    <w:abstractNumId w:val="0"/>
  </w:num>
  <w:num w:numId="10" w16cid:durableId="8799379">
    <w:abstractNumId w:val="28"/>
  </w:num>
  <w:num w:numId="11" w16cid:durableId="1399404132">
    <w:abstractNumId w:val="44"/>
  </w:num>
  <w:num w:numId="12" w16cid:durableId="352876608">
    <w:abstractNumId w:val="42"/>
  </w:num>
  <w:num w:numId="13" w16cid:durableId="407576245">
    <w:abstractNumId w:val="11"/>
  </w:num>
  <w:num w:numId="14" w16cid:durableId="216815856">
    <w:abstractNumId w:val="21"/>
  </w:num>
  <w:num w:numId="15" w16cid:durableId="1022048465">
    <w:abstractNumId w:val="19"/>
  </w:num>
  <w:num w:numId="16" w16cid:durableId="966160919">
    <w:abstractNumId w:val="46"/>
  </w:num>
  <w:num w:numId="17" w16cid:durableId="475226472">
    <w:abstractNumId w:val="17"/>
  </w:num>
  <w:num w:numId="18" w16cid:durableId="1359970139">
    <w:abstractNumId w:val="41"/>
  </w:num>
  <w:num w:numId="19" w16cid:durableId="952595865">
    <w:abstractNumId w:val="13"/>
  </w:num>
  <w:num w:numId="20" w16cid:durableId="7951956">
    <w:abstractNumId w:val="27"/>
  </w:num>
  <w:num w:numId="21" w16cid:durableId="201749106">
    <w:abstractNumId w:val="12"/>
  </w:num>
  <w:num w:numId="22" w16cid:durableId="1607427146">
    <w:abstractNumId w:val="32"/>
  </w:num>
  <w:num w:numId="23" w16cid:durableId="1333141397">
    <w:abstractNumId w:val="26"/>
  </w:num>
  <w:num w:numId="24" w16cid:durableId="727732284">
    <w:abstractNumId w:val="39"/>
  </w:num>
  <w:num w:numId="25" w16cid:durableId="662781453">
    <w:abstractNumId w:val="38"/>
  </w:num>
  <w:num w:numId="26" w16cid:durableId="109862165">
    <w:abstractNumId w:val="20"/>
  </w:num>
  <w:num w:numId="27" w16cid:durableId="63644700">
    <w:abstractNumId w:val="25"/>
  </w:num>
  <w:num w:numId="28" w16cid:durableId="1722440132">
    <w:abstractNumId w:val="9"/>
  </w:num>
  <w:num w:numId="29" w16cid:durableId="34627427">
    <w:abstractNumId w:val="47"/>
  </w:num>
  <w:num w:numId="30" w16cid:durableId="1041595685">
    <w:abstractNumId w:val="14"/>
  </w:num>
  <w:num w:numId="31" w16cid:durableId="33580250">
    <w:abstractNumId w:val="24"/>
  </w:num>
  <w:num w:numId="32" w16cid:durableId="1106314448">
    <w:abstractNumId w:val="36"/>
  </w:num>
  <w:num w:numId="33" w16cid:durableId="1515146049">
    <w:abstractNumId w:val="35"/>
  </w:num>
  <w:num w:numId="34" w16cid:durableId="273174017">
    <w:abstractNumId w:val="23"/>
  </w:num>
  <w:num w:numId="35" w16cid:durableId="1144471116">
    <w:abstractNumId w:val="18"/>
  </w:num>
  <w:num w:numId="36" w16cid:durableId="774206717">
    <w:abstractNumId w:val="22"/>
  </w:num>
  <w:num w:numId="37" w16cid:durableId="1192501140">
    <w:abstractNumId w:val="34"/>
  </w:num>
  <w:num w:numId="38" w16cid:durableId="1100955760">
    <w:abstractNumId w:val="30"/>
  </w:num>
  <w:num w:numId="39" w16cid:durableId="1284069303">
    <w:abstractNumId w:val="40"/>
  </w:num>
  <w:num w:numId="40" w16cid:durableId="1875658550">
    <w:abstractNumId w:val="37"/>
  </w:num>
  <w:num w:numId="41" w16cid:durableId="1714428115">
    <w:abstractNumId w:val="15"/>
  </w:num>
  <w:num w:numId="42" w16cid:durableId="544370219">
    <w:abstractNumId w:val="45"/>
  </w:num>
  <w:num w:numId="43" w16cid:durableId="313146793">
    <w:abstractNumId w:val="31"/>
  </w:num>
  <w:num w:numId="44" w16cid:durableId="736126159">
    <w:abstractNumId w:val="33"/>
  </w:num>
  <w:num w:numId="45" w16cid:durableId="1348828213">
    <w:abstractNumId w:val="16"/>
  </w:num>
  <w:num w:numId="46" w16cid:durableId="1470434990">
    <w:abstractNumId w:val="29"/>
  </w:num>
  <w:num w:numId="47" w16cid:durableId="1632855550">
    <w:abstractNumId w:val="43"/>
  </w:num>
  <w:num w:numId="48" w16cid:durableId="18080888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4E8"/>
    <w:rsid w:val="0015074B"/>
    <w:rsid w:val="0015177E"/>
    <w:rsid w:val="00235D8A"/>
    <w:rsid w:val="00262842"/>
    <w:rsid w:val="0029639D"/>
    <w:rsid w:val="002F6DF1"/>
    <w:rsid w:val="00326F90"/>
    <w:rsid w:val="004C6AFC"/>
    <w:rsid w:val="00504C63"/>
    <w:rsid w:val="00515C1D"/>
    <w:rsid w:val="00516E2D"/>
    <w:rsid w:val="005A353D"/>
    <w:rsid w:val="00730706"/>
    <w:rsid w:val="007C35DA"/>
    <w:rsid w:val="00835B23"/>
    <w:rsid w:val="008A6582"/>
    <w:rsid w:val="00940613"/>
    <w:rsid w:val="009D2A8F"/>
    <w:rsid w:val="009D2DC2"/>
    <w:rsid w:val="00A2229F"/>
    <w:rsid w:val="00AA1D8D"/>
    <w:rsid w:val="00B47730"/>
    <w:rsid w:val="00BB1E4C"/>
    <w:rsid w:val="00C30CEB"/>
    <w:rsid w:val="00CB0664"/>
    <w:rsid w:val="00D40DAD"/>
    <w:rsid w:val="00D567AD"/>
    <w:rsid w:val="00D62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5"/>
    <o:shapelayout v:ext="edit">
      <o:idmap v:ext="edit" data="1"/>
    </o:shapelayout>
  </w:shapeDefaults>
  <w:decimalSymbol w:val="."/>
  <w:listSeparator w:val=","/>
  <w14:docId w14:val="713FFA7E"/>
  <w14:defaultImageDpi w14:val="300"/>
  <w15:docId w15:val="{8520E3D0-C699-4441-B85B-82B82BB1C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515C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515C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515C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515C1D"/>
  </w:style>
  <w:style w:type="character" w:customStyle="1" w:styleId="s2">
    <w:name w:val="s2"/>
    <w:basedOn w:val="DefaultParagraphFont"/>
    <w:rsid w:val="00515C1D"/>
  </w:style>
  <w:style w:type="character" w:customStyle="1" w:styleId="s3">
    <w:name w:val="s3"/>
    <w:basedOn w:val="DefaultParagraphFont"/>
    <w:rsid w:val="00515C1D"/>
  </w:style>
  <w:style w:type="character" w:styleId="PageNumber">
    <w:name w:val="page number"/>
    <w:basedOn w:val="DefaultParagraphFont"/>
    <w:uiPriority w:val="99"/>
    <w:semiHidden/>
    <w:unhideWhenUsed/>
    <w:rsid w:val="00515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19</Pages>
  <Words>3934</Words>
  <Characters>22427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Elizabeth Lord</cp:lastModifiedBy>
  <cp:revision>8</cp:revision>
  <dcterms:created xsi:type="dcterms:W3CDTF">2025-11-14T01:55:00Z</dcterms:created>
  <dcterms:modified xsi:type="dcterms:W3CDTF">2025-11-14T15:58:00Z</dcterms:modified>
  <cp:category/>
</cp:coreProperties>
</file>